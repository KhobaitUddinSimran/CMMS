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1836D" w14:textId="77777777" w:rsidR="00B46797" w:rsidRPr="00A72593" w:rsidRDefault="00000000">
      <w:pPr>
        <w:pStyle w:val="Heading1"/>
        <w:spacing w:before="240" w:after="20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C90031"/>
          <w:sz w:val="36"/>
        </w:rPr>
        <w:t>Table of Contents</w:t>
      </w:r>
    </w:p>
    <w:p w14:paraId="63BBA025" w14:textId="77777777" w:rsidR="00B46797" w:rsidRPr="00A72593" w:rsidRDefault="00000000">
      <w:pPr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C90031"/>
          <w:sz w:val="24"/>
        </w:rPr>
        <w:t>TEST SUITE 1: Authentication &amp; Session Management</w:t>
      </w:r>
    </w:p>
    <w:p w14:paraId="2FFBAA72" w14:textId="77777777" w:rsidR="00B46797" w:rsidRPr="00A72593" w:rsidRDefault="00000000">
      <w:pPr>
        <w:ind w:left="432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  <w:sz w:val="20"/>
        </w:rPr>
        <w:t>TC01: Student Login with Valid Credentials</w:t>
      </w:r>
    </w:p>
    <w:p w14:paraId="64C6ACAE" w14:textId="77777777" w:rsidR="00B46797" w:rsidRPr="00A72593" w:rsidRDefault="00000000">
      <w:pPr>
        <w:ind w:left="432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  <w:sz w:val="20"/>
        </w:rPr>
        <w:t>TC02: Lecturer Login with Valid Credentials</w:t>
      </w:r>
    </w:p>
    <w:p w14:paraId="34DB842D" w14:textId="77777777" w:rsidR="00B46797" w:rsidRPr="00A72593" w:rsidRDefault="00000000">
      <w:pPr>
        <w:ind w:left="432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  <w:sz w:val="20"/>
        </w:rPr>
        <w:t>TC03: Coordinator Login with Valid Credentials</w:t>
      </w:r>
    </w:p>
    <w:p w14:paraId="646A7A94" w14:textId="77777777" w:rsidR="00B46797" w:rsidRPr="00A72593" w:rsidRDefault="00000000">
      <w:pPr>
        <w:ind w:left="432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  <w:sz w:val="20"/>
        </w:rPr>
        <w:t>TC04: HOD Login with Valid Credentials</w:t>
      </w:r>
    </w:p>
    <w:p w14:paraId="63ED5D80" w14:textId="77777777" w:rsidR="00B46797" w:rsidRPr="00A72593" w:rsidRDefault="00000000">
      <w:pPr>
        <w:ind w:left="432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  <w:sz w:val="20"/>
        </w:rPr>
        <w:t>TC05: Admin Login with Valid Credentials</w:t>
      </w:r>
    </w:p>
    <w:p w14:paraId="2428DA42" w14:textId="77777777" w:rsidR="00B46797" w:rsidRPr="00A72593" w:rsidRDefault="00000000">
      <w:pPr>
        <w:ind w:left="432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  <w:sz w:val="20"/>
        </w:rPr>
        <w:t>TC06: Login with Invalid Credentials</w:t>
      </w:r>
    </w:p>
    <w:p w14:paraId="4E49D8E3" w14:textId="77777777" w:rsidR="00B46797" w:rsidRPr="00A72593" w:rsidRDefault="00000000">
      <w:pPr>
        <w:ind w:left="432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  <w:sz w:val="20"/>
        </w:rPr>
        <w:t>TC07: Logout Functionality</w:t>
      </w:r>
    </w:p>
    <w:p w14:paraId="02125E2D" w14:textId="77777777" w:rsidR="00B46797" w:rsidRPr="00A72593" w:rsidRDefault="00000000">
      <w:pPr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C90031"/>
          <w:sz w:val="24"/>
        </w:rPr>
        <w:t>TEST SUITE 2: User Registration &amp; Approval Workflow</w:t>
      </w:r>
    </w:p>
    <w:p w14:paraId="15B3926E" w14:textId="77777777" w:rsidR="00B46797" w:rsidRPr="00A72593" w:rsidRDefault="00000000">
      <w:pPr>
        <w:ind w:left="432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  <w:sz w:val="20"/>
        </w:rPr>
        <w:t>TC08: Student Self-Registration</w:t>
      </w:r>
    </w:p>
    <w:p w14:paraId="250554A4" w14:textId="77777777" w:rsidR="00B46797" w:rsidRPr="00A72593" w:rsidRDefault="00000000">
      <w:pPr>
        <w:ind w:left="432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  <w:sz w:val="20"/>
        </w:rPr>
        <w:t>TC09: Lecturer Self-Registration (Staff Domain)</w:t>
      </w:r>
    </w:p>
    <w:p w14:paraId="588CD76A" w14:textId="77777777" w:rsidR="00B46797" w:rsidRPr="00A72593" w:rsidRDefault="00000000">
      <w:pPr>
        <w:ind w:left="432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  <w:sz w:val="20"/>
        </w:rPr>
        <w:t>TC10: Admin/Coordinator/HOD Self-Registration Blocked</w:t>
      </w:r>
    </w:p>
    <w:p w14:paraId="2E30F46C" w14:textId="77777777" w:rsidR="00B46797" w:rsidRPr="00A72593" w:rsidRDefault="00000000">
      <w:pPr>
        <w:ind w:left="432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  <w:sz w:val="20"/>
        </w:rPr>
        <w:t>TC11: OTP Verification Required</w:t>
      </w:r>
    </w:p>
    <w:p w14:paraId="271D90D4" w14:textId="77777777" w:rsidR="00B46797" w:rsidRPr="00A72593" w:rsidRDefault="00000000">
      <w:pPr>
        <w:ind w:left="432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  <w:sz w:val="20"/>
        </w:rPr>
        <w:t>TC12: Admin Approves Pending Lecturer</w:t>
      </w:r>
    </w:p>
    <w:p w14:paraId="3449D455" w14:textId="77777777" w:rsidR="00B46797" w:rsidRPr="00A72593" w:rsidRDefault="00000000">
      <w:pPr>
        <w:ind w:left="432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  <w:sz w:val="20"/>
        </w:rPr>
        <w:t>TC13: Admin Rejects Pending User</w:t>
      </w:r>
    </w:p>
    <w:p w14:paraId="0F638704" w14:textId="77777777" w:rsidR="00B46797" w:rsidRPr="00A72593" w:rsidRDefault="00000000">
      <w:pPr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C90031"/>
          <w:sz w:val="24"/>
        </w:rPr>
        <w:t>TEST SUITE 3: Course Management</w:t>
      </w:r>
    </w:p>
    <w:p w14:paraId="783F5886" w14:textId="77777777" w:rsidR="00B46797" w:rsidRPr="00A72593" w:rsidRDefault="00000000">
      <w:pPr>
        <w:ind w:left="432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  <w:sz w:val="20"/>
        </w:rPr>
        <w:t>TC14: Create a New Course</w:t>
      </w:r>
    </w:p>
    <w:p w14:paraId="31341619" w14:textId="77777777" w:rsidR="00B46797" w:rsidRPr="00A72593" w:rsidRDefault="00000000">
      <w:pPr>
        <w:ind w:left="432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  <w:sz w:val="20"/>
        </w:rPr>
        <w:t>TC15: Edit Existing Course</w:t>
      </w:r>
    </w:p>
    <w:p w14:paraId="36409BDE" w14:textId="77777777" w:rsidR="00B46797" w:rsidRPr="00A72593" w:rsidRDefault="00000000">
      <w:pPr>
        <w:ind w:left="432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  <w:sz w:val="20"/>
        </w:rPr>
        <w:t>TC16: Archive Course with Academic Records</w:t>
      </w:r>
    </w:p>
    <w:p w14:paraId="67A864DE" w14:textId="77777777" w:rsidR="00B46797" w:rsidRPr="00A72593" w:rsidRDefault="00000000">
      <w:pPr>
        <w:ind w:left="432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  <w:sz w:val="20"/>
        </w:rPr>
        <w:t>TC17: Delete Course Without Academic Records</w:t>
      </w:r>
    </w:p>
    <w:p w14:paraId="423294F4" w14:textId="77777777" w:rsidR="00B46797" w:rsidRPr="00A72593" w:rsidRDefault="00000000">
      <w:pPr>
        <w:ind w:left="432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  <w:sz w:val="20"/>
        </w:rPr>
        <w:t>TC18: Assign Lecturer to Course</w:t>
      </w:r>
    </w:p>
    <w:p w14:paraId="29893B98" w14:textId="77777777" w:rsidR="00B46797" w:rsidRPr="00A72593" w:rsidRDefault="00000000">
      <w:pPr>
        <w:ind w:left="432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  <w:sz w:val="20"/>
        </w:rPr>
        <w:t>TC19: Enforce 9-Credit Workload Cap</w:t>
      </w:r>
    </w:p>
    <w:p w14:paraId="10BFFFBA" w14:textId="77777777" w:rsidR="00B46797" w:rsidRPr="00A72593" w:rsidRDefault="00000000">
      <w:pPr>
        <w:ind w:left="432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  <w:sz w:val="20"/>
        </w:rPr>
        <w:t>TC20: HOD Override for Workload Cap</w:t>
      </w:r>
    </w:p>
    <w:p w14:paraId="30C23D51" w14:textId="77777777" w:rsidR="00B46797" w:rsidRPr="00A72593" w:rsidRDefault="00000000">
      <w:pPr>
        <w:ind w:left="432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  <w:sz w:val="20"/>
        </w:rPr>
        <w:t>TC21: Bulk Import from Curriculum Library</w:t>
      </w:r>
    </w:p>
    <w:p w14:paraId="26B70F7D" w14:textId="77777777" w:rsidR="00B46797" w:rsidRPr="00A72593" w:rsidRDefault="00000000">
      <w:pPr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C90031"/>
          <w:sz w:val="24"/>
        </w:rPr>
        <w:t>TEST SUITE 4: Enrollment &amp; Roster Management</w:t>
      </w:r>
    </w:p>
    <w:p w14:paraId="57D9F7B0" w14:textId="77777777" w:rsidR="00B46797" w:rsidRPr="00A72593" w:rsidRDefault="00000000">
      <w:pPr>
        <w:ind w:left="432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  <w:sz w:val="20"/>
        </w:rPr>
        <w:lastRenderedPageBreak/>
        <w:t>TC22: Upload Student Roster via Excel</w:t>
      </w:r>
    </w:p>
    <w:p w14:paraId="60000D80" w14:textId="77777777" w:rsidR="00B46797" w:rsidRPr="00A72593" w:rsidRDefault="00000000">
      <w:pPr>
        <w:ind w:left="432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  <w:sz w:val="20"/>
        </w:rPr>
        <w:t>TC23: Invitation Token Generation for New Students</w:t>
      </w:r>
    </w:p>
    <w:p w14:paraId="7D12DD49" w14:textId="77777777" w:rsidR="00B46797" w:rsidRPr="00A72593" w:rsidRDefault="00000000">
      <w:pPr>
        <w:ind w:left="432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  <w:sz w:val="20"/>
        </w:rPr>
        <w:t>TC24: Student Accepts Invitation</w:t>
      </w:r>
    </w:p>
    <w:p w14:paraId="57C0280A" w14:textId="77777777" w:rsidR="00B46797" w:rsidRPr="00A72593" w:rsidRDefault="00000000">
      <w:pPr>
        <w:ind w:left="432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  <w:sz w:val="20"/>
        </w:rPr>
        <w:t>TC25: Manual Single Student Enrollment</w:t>
      </w:r>
    </w:p>
    <w:p w14:paraId="01CCDE7B" w14:textId="77777777" w:rsidR="00B46797" w:rsidRPr="00A72593" w:rsidRDefault="00000000">
      <w:pPr>
        <w:ind w:left="432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  <w:sz w:val="20"/>
        </w:rPr>
        <w:t>TC26: Drop Student from Course</w:t>
      </w:r>
    </w:p>
    <w:p w14:paraId="2B7FB5CE" w14:textId="77777777" w:rsidR="00B46797" w:rsidRPr="00A72593" w:rsidRDefault="00000000">
      <w:pPr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C90031"/>
          <w:sz w:val="24"/>
        </w:rPr>
        <w:t>TEST SUITE 5: Assessment Configuration</w:t>
      </w:r>
    </w:p>
    <w:p w14:paraId="5D6E5E41" w14:textId="77777777" w:rsidR="00B46797" w:rsidRPr="00A72593" w:rsidRDefault="00000000">
      <w:pPr>
        <w:ind w:left="432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  <w:sz w:val="20"/>
        </w:rPr>
        <w:t>TC27: Create Assessment Components</w:t>
      </w:r>
    </w:p>
    <w:p w14:paraId="6E22B9DA" w14:textId="77777777" w:rsidR="00B46797" w:rsidRPr="00A72593" w:rsidRDefault="00000000">
      <w:pPr>
        <w:ind w:left="432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  <w:sz w:val="20"/>
        </w:rPr>
        <w:t>TC28: Update Assessment Before Marks Exist</w:t>
      </w:r>
    </w:p>
    <w:p w14:paraId="4540E305" w14:textId="77777777" w:rsidR="00B46797" w:rsidRPr="00A72593" w:rsidRDefault="00000000">
      <w:pPr>
        <w:ind w:left="432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  <w:sz w:val="20"/>
        </w:rPr>
        <w:t>TC29: Block Assessment Update When Marks Exist</w:t>
      </w:r>
    </w:p>
    <w:p w14:paraId="65521633" w14:textId="77777777" w:rsidR="00B46797" w:rsidRPr="00A72593" w:rsidRDefault="00000000">
      <w:pPr>
        <w:ind w:left="432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  <w:sz w:val="20"/>
        </w:rPr>
        <w:t>TC30: Lock Assessment Schema (100% Weight Check)</w:t>
      </w:r>
    </w:p>
    <w:p w14:paraId="192A8523" w14:textId="77777777" w:rsidR="00B46797" w:rsidRPr="00A72593" w:rsidRDefault="00000000">
      <w:pPr>
        <w:ind w:left="432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  <w:sz w:val="20"/>
        </w:rPr>
        <w:t>TC31: Delete Assessment with No Marks</w:t>
      </w:r>
    </w:p>
    <w:p w14:paraId="0F4244B1" w14:textId="77777777" w:rsidR="00B46797" w:rsidRPr="00A72593" w:rsidRDefault="00000000">
      <w:pPr>
        <w:ind w:left="432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  <w:sz w:val="20"/>
        </w:rPr>
        <w:t>TC32: Block Delete Assessment with Marks</w:t>
      </w:r>
    </w:p>
    <w:p w14:paraId="7C51FDE2" w14:textId="77777777" w:rsidR="00B46797" w:rsidRPr="00A72593" w:rsidRDefault="00000000">
      <w:pPr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C90031"/>
          <w:sz w:val="24"/>
        </w:rPr>
        <w:t>TEST SUITE 6: Mark Entry &amp; Grade Calculation</w:t>
      </w:r>
    </w:p>
    <w:p w14:paraId="7085C128" w14:textId="77777777" w:rsidR="00B46797" w:rsidRPr="00A72593" w:rsidRDefault="00000000">
      <w:pPr>
        <w:ind w:left="432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  <w:sz w:val="20"/>
        </w:rPr>
        <w:t>TC33: Lecturer Enters Raw Marks</w:t>
      </w:r>
    </w:p>
    <w:p w14:paraId="565017B0" w14:textId="77777777" w:rsidR="00B46797" w:rsidRPr="00A72593" w:rsidRDefault="00000000">
      <w:pPr>
        <w:ind w:left="432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  <w:sz w:val="20"/>
        </w:rPr>
        <w:t>TC34: Normalised Score Auto-Calculation</w:t>
      </w:r>
    </w:p>
    <w:p w14:paraId="59A99407" w14:textId="77777777" w:rsidR="00B46797" w:rsidRPr="00A72593" w:rsidRDefault="00000000">
      <w:pPr>
        <w:ind w:left="432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  <w:sz w:val="20"/>
        </w:rPr>
        <w:t>TC35: Publish Marks for an Assessment</w:t>
      </w:r>
    </w:p>
    <w:p w14:paraId="59A0A942" w14:textId="77777777" w:rsidR="00B46797" w:rsidRPr="00A72593" w:rsidRDefault="00000000">
      <w:pPr>
        <w:ind w:left="432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  <w:sz w:val="20"/>
        </w:rPr>
        <w:t>TC36: Block Publish Past Grade Submission Deadline</w:t>
      </w:r>
    </w:p>
    <w:p w14:paraId="038A2538" w14:textId="77777777" w:rsidR="00B46797" w:rsidRPr="00A72593" w:rsidRDefault="00000000">
      <w:pPr>
        <w:ind w:left="432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  <w:sz w:val="20"/>
        </w:rPr>
        <w:t>TC37: Unpublish Marks (Coordinator/Admin Only)</w:t>
      </w:r>
    </w:p>
    <w:p w14:paraId="65C27975" w14:textId="77777777" w:rsidR="00B46797" w:rsidRPr="00A72593" w:rsidRDefault="00000000">
      <w:pPr>
        <w:ind w:left="432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  <w:sz w:val="20"/>
        </w:rPr>
        <w:t>TC38: Flag a Mark for Review</w:t>
      </w:r>
    </w:p>
    <w:p w14:paraId="70BA6C78" w14:textId="77777777" w:rsidR="00B46797" w:rsidRPr="00A72593" w:rsidRDefault="00000000">
      <w:pPr>
        <w:ind w:left="432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  <w:sz w:val="20"/>
        </w:rPr>
        <w:t>TC39: Student Views Own Grade &amp; GPA</w:t>
      </w:r>
    </w:p>
    <w:p w14:paraId="3AE0382C" w14:textId="77777777" w:rsidR="00B46797" w:rsidRPr="00A72593" w:rsidRDefault="00000000">
      <w:pPr>
        <w:ind w:left="432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  <w:sz w:val="20"/>
        </w:rPr>
        <w:t>TC40: At-Risk Student Detection</w:t>
      </w:r>
    </w:p>
    <w:p w14:paraId="46D7BE22" w14:textId="77777777" w:rsidR="00B46797" w:rsidRPr="00A72593" w:rsidRDefault="00000000">
      <w:pPr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C90031"/>
          <w:sz w:val="24"/>
        </w:rPr>
        <w:t>TEST SUITE 7: Student Queries &amp; Appeals</w:t>
      </w:r>
    </w:p>
    <w:p w14:paraId="5DA6097F" w14:textId="77777777" w:rsidR="00B46797" w:rsidRPr="00A72593" w:rsidRDefault="00000000">
      <w:pPr>
        <w:ind w:left="432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  <w:sz w:val="20"/>
        </w:rPr>
        <w:t>TC41: Student Raises a Query on a Mark</w:t>
      </w:r>
    </w:p>
    <w:p w14:paraId="45C74399" w14:textId="77777777" w:rsidR="00B46797" w:rsidRPr="00A72593" w:rsidRDefault="00000000">
      <w:pPr>
        <w:ind w:left="432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  <w:sz w:val="20"/>
        </w:rPr>
        <w:t>TC42: Lecturer Responds to Query</w:t>
      </w:r>
    </w:p>
    <w:p w14:paraId="08792518" w14:textId="77777777" w:rsidR="00B46797" w:rsidRPr="00A72593" w:rsidRDefault="00000000">
      <w:pPr>
        <w:ind w:left="432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  <w:sz w:val="20"/>
        </w:rPr>
        <w:t>TC43: Query Resolution and Closure</w:t>
      </w:r>
    </w:p>
    <w:p w14:paraId="2A90BB66" w14:textId="77777777" w:rsidR="00B46797" w:rsidRPr="00A72593" w:rsidRDefault="00000000">
      <w:pPr>
        <w:ind w:left="432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  <w:sz w:val="20"/>
        </w:rPr>
        <w:t>TC44: Query on Unpublished Mark Blocked</w:t>
      </w:r>
    </w:p>
    <w:p w14:paraId="0D71FBF1" w14:textId="77777777" w:rsidR="00B46797" w:rsidRPr="00A72593" w:rsidRDefault="00000000">
      <w:pPr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C90031"/>
          <w:sz w:val="24"/>
        </w:rPr>
        <w:t>TEST SUITE 8: Semester Timeline Management</w:t>
      </w:r>
    </w:p>
    <w:p w14:paraId="68DB15C1" w14:textId="77777777" w:rsidR="00B46797" w:rsidRPr="00A72593" w:rsidRDefault="00000000">
      <w:pPr>
        <w:ind w:left="432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  <w:sz w:val="20"/>
        </w:rPr>
        <w:lastRenderedPageBreak/>
        <w:t>TC45: Create Semester Timeline</w:t>
      </w:r>
    </w:p>
    <w:p w14:paraId="37DE78B6" w14:textId="77777777" w:rsidR="00B46797" w:rsidRPr="00A72593" w:rsidRDefault="00000000">
      <w:pPr>
        <w:ind w:left="432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  <w:sz w:val="20"/>
        </w:rPr>
        <w:t>TC46: Grade Submission Deadline Enforcement</w:t>
      </w:r>
    </w:p>
    <w:p w14:paraId="6CC9B1A9" w14:textId="77777777" w:rsidR="00B46797" w:rsidRPr="00A72593" w:rsidRDefault="00000000">
      <w:pPr>
        <w:ind w:left="432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  <w:sz w:val="20"/>
        </w:rPr>
        <w:t>TC47: Edit Active Timeline</w:t>
      </w:r>
    </w:p>
    <w:p w14:paraId="10B18E8B" w14:textId="77777777" w:rsidR="00B46797" w:rsidRPr="00A72593" w:rsidRDefault="00000000">
      <w:pPr>
        <w:ind w:left="432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  <w:sz w:val="20"/>
        </w:rPr>
        <w:t>TC48: Delete Past Timeline</w:t>
      </w:r>
    </w:p>
    <w:p w14:paraId="06B61E6D" w14:textId="77777777" w:rsidR="00B46797" w:rsidRPr="00A72593" w:rsidRDefault="00000000">
      <w:pPr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C90031"/>
          <w:sz w:val="24"/>
        </w:rPr>
        <w:t>TEST SUITE 9: Messaging &amp; Notifications</w:t>
      </w:r>
    </w:p>
    <w:p w14:paraId="13B9EA5B" w14:textId="77777777" w:rsidR="00B46797" w:rsidRPr="00A72593" w:rsidRDefault="00000000">
      <w:pPr>
        <w:ind w:left="432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  <w:sz w:val="20"/>
        </w:rPr>
        <w:t>TC49: Send Message to Single Recipient</w:t>
      </w:r>
    </w:p>
    <w:p w14:paraId="5E6065B8" w14:textId="77777777" w:rsidR="00B46797" w:rsidRPr="00A72593" w:rsidRDefault="00000000">
      <w:pPr>
        <w:ind w:left="432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  <w:sz w:val="20"/>
        </w:rPr>
        <w:t>TC50: Message Threading (Reply to Parent)</w:t>
      </w:r>
    </w:p>
    <w:p w14:paraId="332B3AAE" w14:textId="77777777" w:rsidR="00B46797" w:rsidRPr="00A72593" w:rsidRDefault="00000000">
      <w:pPr>
        <w:ind w:left="432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  <w:sz w:val="20"/>
        </w:rPr>
        <w:t>TC51: Role-Based Messaging Restrictions</w:t>
      </w:r>
    </w:p>
    <w:p w14:paraId="1C770233" w14:textId="77777777" w:rsidR="00B46797" w:rsidRPr="00A72593" w:rsidRDefault="00000000">
      <w:pPr>
        <w:ind w:left="432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  <w:sz w:val="20"/>
        </w:rPr>
        <w:t>TC52: Rate Limiting on Message Send</w:t>
      </w:r>
    </w:p>
    <w:p w14:paraId="1C9C21F7" w14:textId="77777777" w:rsidR="00B46797" w:rsidRPr="00A72593" w:rsidRDefault="00000000">
      <w:pPr>
        <w:ind w:left="432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  <w:sz w:val="20"/>
        </w:rPr>
        <w:t>TC53: Mark Message as Read</w:t>
      </w:r>
    </w:p>
    <w:p w14:paraId="2CCFC67D" w14:textId="77777777" w:rsidR="00B46797" w:rsidRPr="00A72593" w:rsidRDefault="00000000">
      <w:pPr>
        <w:ind w:left="432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  <w:sz w:val="20"/>
        </w:rPr>
        <w:t>TC54: Unread Message Badge Count</w:t>
      </w:r>
    </w:p>
    <w:p w14:paraId="39FE875F" w14:textId="77777777" w:rsidR="00B46797" w:rsidRPr="00A72593" w:rsidRDefault="00000000">
      <w:pPr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C90031"/>
          <w:sz w:val="24"/>
        </w:rPr>
        <w:t>TEST SUITE 10: Audit Logs &amp; Reporting</w:t>
      </w:r>
    </w:p>
    <w:p w14:paraId="749C18CE" w14:textId="77777777" w:rsidR="00B46797" w:rsidRPr="00A72593" w:rsidRDefault="00000000">
      <w:pPr>
        <w:ind w:left="432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  <w:sz w:val="20"/>
        </w:rPr>
        <w:t>TC55: Audit Log Captures Course Creation</w:t>
      </w:r>
    </w:p>
    <w:p w14:paraId="23709A1D" w14:textId="77777777" w:rsidR="00B46797" w:rsidRPr="00A72593" w:rsidRDefault="00000000">
      <w:pPr>
        <w:ind w:left="432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  <w:sz w:val="20"/>
        </w:rPr>
        <w:t>TC56: Audit Log Captures Mark Publish</w:t>
      </w:r>
    </w:p>
    <w:p w14:paraId="31D50701" w14:textId="77777777" w:rsidR="00B46797" w:rsidRPr="00A72593" w:rsidRDefault="00000000">
      <w:pPr>
        <w:ind w:left="432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  <w:sz w:val="20"/>
        </w:rPr>
        <w:t>TC57: Audit Log Captures Login Events</w:t>
      </w:r>
    </w:p>
    <w:p w14:paraId="547A7B3E" w14:textId="77777777" w:rsidR="00B46797" w:rsidRPr="00A72593" w:rsidRDefault="00000000">
      <w:pPr>
        <w:ind w:left="432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  <w:sz w:val="20"/>
        </w:rPr>
        <w:t>TC58: HOD Views Department Analytics</w:t>
      </w:r>
    </w:p>
    <w:p w14:paraId="79D6D71B" w14:textId="77777777" w:rsidR="00B46797" w:rsidRPr="00A72593" w:rsidRDefault="00000000">
      <w:pPr>
        <w:ind w:left="432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  <w:sz w:val="20"/>
        </w:rPr>
        <w:t>TC59: Coordinator Generates Grade Report</w:t>
      </w:r>
    </w:p>
    <w:p w14:paraId="420721FE" w14:textId="77777777" w:rsidR="00B46797" w:rsidRPr="00A72593" w:rsidRDefault="00000000">
      <w:pPr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C90031"/>
          <w:sz w:val="24"/>
        </w:rPr>
        <w:t>TEST SUITE 11: Dashboard &amp; Role-Based Access Control</w:t>
      </w:r>
    </w:p>
    <w:p w14:paraId="26AFD86E" w14:textId="77777777" w:rsidR="00B46797" w:rsidRPr="00A72593" w:rsidRDefault="00000000">
      <w:pPr>
        <w:ind w:left="432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  <w:sz w:val="20"/>
        </w:rPr>
        <w:t>TC60: Role-Based Dashboard Redirect</w:t>
      </w:r>
    </w:p>
    <w:p w14:paraId="430EAE8E" w14:textId="77777777" w:rsidR="00B46797" w:rsidRPr="00A72593" w:rsidRDefault="00000000">
      <w:pPr>
        <w:ind w:left="432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  <w:sz w:val="20"/>
        </w:rPr>
        <w:t>TC61: Student Sidebar Navigation</w:t>
      </w:r>
    </w:p>
    <w:p w14:paraId="254B5913" w14:textId="77777777" w:rsidR="00B46797" w:rsidRPr="00A72593" w:rsidRDefault="00000000">
      <w:pPr>
        <w:ind w:left="432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  <w:sz w:val="20"/>
        </w:rPr>
        <w:t>TC62: Lecturer Sidebar Navigation</w:t>
      </w:r>
    </w:p>
    <w:p w14:paraId="56A4FF6C" w14:textId="77777777" w:rsidR="00B46797" w:rsidRPr="00A72593" w:rsidRDefault="00000000">
      <w:pPr>
        <w:ind w:left="432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  <w:sz w:val="20"/>
        </w:rPr>
        <w:t>TC63: Coordinator Sidebar Navigation</w:t>
      </w:r>
    </w:p>
    <w:p w14:paraId="12E7C40E" w14:textId="77777777" w:rsidR="00B46797" w:rsidRPr="00A72593" w:rsidRDefault="00000000">
      <w:pPr>
        <w:ind w:left="432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  <w:sz w:val="20"/>
        </w:rPr>
        <w:t>TC64: HOD Sidebar Navigation</w:t>
      </w:r>
    </w:p>
    <w:p w14:paraId="6058FD30" w14:textId="77777777" w:rsidR="00B46797" w:rsidRPr="00A72593" w:rsidRDefault="00000000">
      <w:pPr>
        <w:ind w:left="432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  <w:sz w:val="20"/>
        </w:rPr>
        <w:t>TC65: Admin Sidebar Navigation</w:t>
      </w:r>
    </w:p>
    <w:p w14:paraId="50F60BCE" w14:textId="77777777" w:rsidR="00B46797" w:rsidRPr="00A72593" w:rsidRDefault="00000000">
      <w:pPr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</w:rPr>
        <w:br w:type="page"/>
      </w:r>
    </w:p>
    <w:p w14:paraId="0A2FB0DC" w14:textId="77777777" w:rsidR="00B46797" w:rsidRPr="00A72593" w:rsidRDefault="00000000">
      <w:pPr>
        <w:pStyle w:val="Heading2"/>
        <w:spacing w:before="240" w:after="20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C90031"/>
          <w:sz w:val="28"/>
        </w:rPr>
        <w:lastRenderedPageBreak/>
        <w:t>TEST SUITE 1: Authentication &amp; Session Management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5040"/>
        <w:gridCol w:w="3120"/>
      </w:tblGrid>
      <w:tr w:rsidR="00B46797" w:rsidRPr="00A72593" w14:paraId="4D234F5B" w14:textId="77777777">
        <w:trPr>
          <w:jc w:val="center"/>
        </w:trPr>
        <w:tc>
          <w:tcPr>
            <w:tcW w:w="3120" w:type="dxa"/>
            <w:shd w:val="clear" w:color="auto" w:fill="C90031"/>
          </w:tcPr>
          <w:p w14:paraId="62A0A549" w14:textId="77777777" w:rsidR="00B46797" w:rsidRPr="00A7259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b/>
                <w:color w:val="FFFFFF"/>
              </w:rPr>
              <w:t>TC ID</w:t>
            </w:r>
          </w:p>
        </w:tc>
        <w:tc>
          <w:tcPr>
            <w:tcW w:w="3120" w:type="dxa"/>
            <w:shd w:val="clear" w:color="auto" w:fill="C90031"/>
          </w:tcPr>
          <w:p w14:paraId="47F1D8A8" w14:textId="77777777" w:rsidR="00B46797" w:rsidRPr="00A7259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b/>
                <w:color w:val="FFFFFF"/>
              </w:rPr>
              <w:t>Test Case Title</w:t>
            </w:r>
          </w:p>
        </w:tc>
        <w:tc>
          <w:tcPr>
            <w:tcW w:w="3120" w:type="dxa"/>
            <w:shd w:val="clear" w:color="auto" w:fill="C90031"/>
          </w:tcPr>
          <w:p w14:paraId="24117788" w14:textId="77777777" w:rsidR="00B46797" w:rsidRPr="00A7259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b/>
                <w:color w:val="FFFFFF"/>
              </w:rPr>
              <w:t>Priority</w:t>
            </w:r>
          </w:p>
        </w:tc>
      </w:tr>
      <w:tr w:rsidR="00B46797" w:rsidRPr="00A72593" w14:paraId="3E2690B3" w14:textId="77777777">
        <w:trPr>
          <w:jc w:val="center"/>
        </w:trPr>
        <w:tc>
          <w:tcPr>
            <w:tcW w:w="1728" w:type="dxa"/>
          </w:tcPr>
          <w:p w14:paraId="5EA843AD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TC01</w:t>
            </w:r>
          </w:p>
        </w:tc>
        <w:tc>
          <w:tcPr>
            <w:tcW w:w="5040" w:type="dxa"/>
          </w:tcPr>
          <w:p w14:paraId="78393A15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Student Login with Valid Credentials</w:t>
            </w:r>
          </w:p>
        </w:tc>
        <w:tc>
          <w:tcPr>
            <w:tcW w:w="2880" w:type="dxa"/>
          </w:tcPr>
          <w:p w14:paraId="46762998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High</w:t>
            </w:r>
          </w:p>
        </w:tc>
      </w:tr>
      <w:tr w:rsidR="00B46797" w:rsidRPr="00A72593" w14:paraId="3C4F4058" w14:textId="77777777">
        <w:trPr>
          <w:jc w:val="center"/>
        </w:trPr>
        <w:tc>
          <w:tcPr>
            <w:tcW w:w="1728" w:type="dxa"/>
          </w:tcPr>
          <w:p w14:paraId="6889ECC1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TC02</w:t>
            </w:r>
          </w:p>
        </w:tc>
        <w:tc>
          <w:tcPr>
            <w:tcW w:w="5040" w:type="dxa"/>
          </w:tcPr>
          <w:p w14:paraId="0E4C9E21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Lecturer Login with Valid Credentials</w:t>
            </w:r>
          </w:p>
        </w:tc>
        <w:tc>
          <w:tcPr>
            <w:tcW w:w="2880" w:type="dxa"/>
          </w:tcPr>
          <w:p w14:paraId="2C5B0EB0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High</w:t>
            </w:r>
          </w:p>
        </w:tc>
      </w:tr>
      <w:tr w:rsidR="00B46797" w:rsidRPr="00A72593" w14:paraId="75203326" w14:textId="77777777">
        <w:trPr>
          <w:jc w:val="center"/>
        </w:trPr>
        <w:tc>
          <w:tcPr>
            <w:tcW w:w="1728" w:type="dxa"/>
          </w:tcPr>
          <w:p w14:paraId="4764319B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TC03</w:t>
            </w:r>
          </w:p>
        </w:tc>
        <w:tc>
          <w:tcPr>
            <w:tcW w:w="5040" w:type="dxa"/>
          </w:tcPr>
          <w:p w14:paraId="69CFE5A4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Coordinator Login with Valid Credentials</w:t>
            </w:r>
          </w:p>
        </w:tc>
        <w:tc>
          <w:tcPr>
            <w:tcW w:w="2880" w:type="dxa"/>
          </w:tcPr>
          <w:p w14:paraId="67A9B8B7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High</w:t>
            </w:r>
          </w:p>
        </w:tc>
      </w:tr>
      <w:tr w:rsidR="00B46797" w:rsidRPr="00A72593" w14:paraId="01ACCE2C" w14:textId="77777777">
        <w:trPr>
          <w:jc w:val="center"/>
        </w:trPr>
        <w:tc>
          <w:tcPr>
            <w:tcW w:w="1728" w:type="dxa"/>
          </w:tcPr>
          <w:p w14:paraId="6F571D81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TC04</w:t>
            </w:r>
          </w:p>
        </w:tc>
        <w:tc>
          <w:tcPr>
            <w:tcW w:w="5040" w:type="dxa"/>
          </w:tcPr>
          <w:p w14:paraId="7C13E2DC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HOD Login with Valid Credentials</w:t>
            </w:r>
          </w:p>
        </w:tc>
        <w:tc>
          <w:tcPr>
            <w:tcW w:w="2880" w:type="dxa"/>
          </w:tcPr>
          <w:p w14:paraId="21F2FBA6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High</w:t>
            </w:r>
          </w:p>
        </w:tc>
      </w:tr>
      <w:tr w:rsidR="00B46797" w:rsidRPr="00A72593" w14:paraId="70B0245C" w14:textId="77777777">
        <w:trPr>
          <w:jc w:val="center"/>
        </w:trPr>
        <w:tc>
          <w:tcPr>
            <w:tcW w:w="1728" w:type="dxa"/>
          </w:tcPr>
          <w:p w14:paraId="5D6E30AB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TC05</w:t>
            </w:r>
          </w:p>
        </w:tc>
        <w:tc>
          <w:tcPr>
            <w:tcW w:w="5040" w:type="dxa"/>
          </w:tcPr>
          <w:p w14:paraId="674E0349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Admin Login with Valid Credentials</w:t>
            </w:r>
          </w:p>
        </w:tc>
        <w:tc>
          <w:tcPr>
            <w:tcW w:w="2880" w:type="dxa"/>
          </w:tcPr>
          <w:p w14:paraId="36E0FF55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High</w:t>
            </w:r>
          </w:p>
        </w:tc>
      </w:tr>
      <w:tr w:rsidR="00B46797" w:rsidRPr="00A72593" w14:paraId="67A31BA4" w14:textId="77777777">
        <w:trPr>
          <w:jc w:val="center"/>
        </w:trPr>
        <w:tc>
          <w:tcPr>
            <w:tcW w:w="1728" w:type="dxa"/>
          </w:tcPr>
          <w:p w14:paraId="306FDE60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TC06</w:t>
            </w:r>
          </w:p>
        </w:tc>
        <w:tc>
          <w:tcPr>
            <w:tcW w:w="5040" w:type="dxa"/>
          </w:tcPr>
          <w:p w14:paraId="4EB2D394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Login with Invalid Credentials</w:t>
            </w:r>
          </w:p>
        </w:tc>
        <w:tc>
          <w:tcPr>
            <w:tcW w:w="2880" w:type="dxa"/>
          </w:tcPr>
          <w:p w14:paraId="3D6BB247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High</w:t>
            </w:r>
          </w:p>
        </w:tc>
      </w:tr>
      <w:tr w:rsidR="00B46797" w:rsidRPr="00A72593" w14:paraId="32361CDD" w14:textId="77777777">
        <w:trPr>
          <w:jc w:val="center"/>
        </w:trPr>
        <w:tc>
          <w:tcPr>
            <w:tcW w:w="1728" w:type="dxa"/>
          </w:tcPr>
          <w:p w14:paraId="77685836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TC07</w:t>
            </w:r>
          </w:p>
        </w:tc>
        <w:tc>
          <w:tcPr>
            <w:tcW w:w="5040" w:type="dxa"/>
          </w:tcPr>
          <w:p w14:paraId="790D168F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Logout Functionality</w:t>
            </w:r>
          </w:p>
        </w:tc>
        <w:tc>
          <w:tcPr>
            <w:tcW w:w="2880" w:type="dxa"/>
          </w:tcPr>
          <w:p w14:paraId="06277166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Medium</w:t>
            </w:r>
          </w:p>
        </w:tc>
      </w:tr>
    </w:tbl>
    <w:p w14:paraId="60FE16B6" w14:textId="77777777" w:rsidR="00B46797" w:rsidRPr="00A72593" w:rsidRDefault="00B46797">
      <w:pPr>
        <w:rPr>
          <w:rFonts w:ascii="Times New Roman" w:hAnsi="Times New Roman" w:cs="Times New Roman"/>
        </w:rPr>
      </w:pPr>
    </w:p>
    <w:p w14:paraId="0EBA2873" w14:textId="77777777" w:rsidR="00B46797" w:rsidRPr="00A72593" w:rsidRDefault="00000000">
      <w:pPr>
        <w:spacing w:after="8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C90031"/>
          <w:sz w:val="24"/>
        </w:rPr>
        <w:t>TC01: Student Login with Valid Credentials</w:t>
      </w:r>
    </w:p>
    <w:p w14:paraId="16AE7F93" w14:textId="77777777" w:rsidR="00B46797" w:rsidRPr="00A72593" w:rsidRDefault="00000000">
      <w:pPr>
        <w:spacing w:after="12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555555"/>
        </w:rPr>
        <w:t>Verifies that a registered student can log in using valid email and password and is redirected to the Student Dashboard.</w:t>
      </w:r>
    </w:p>
    <w:p w14:paraId="3F60DBEE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Preconditions</w:t>
      </w:r>
    </w:p>
    <w:p w14:paraId="01E215C7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Student account exists in the system with approval_status='approved' and is_active=true.</w:t>
      </w:r>
    </w:p>
    <w:p w14:paraId="596A1E60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System is accessible at the deployed frontend URL.</w:t>
      </w:r>
    </w:p>
    <w:p w14:paraId="571C33B9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Student credentials: student@graduate.utm.my / password@cmsss</w:t>
      </w:r>
    </w:p>
    <w:p w14:paraId="6FF931CC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Steps</w:t>
      </w:r>
    </w:p>
    <w:p w14:paraId="45F84709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Navigate to the CMMS login page.</w:t>
      </w:r>
    </w:p>
    <w:p w14:paraId="60C9FBB6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Select 'Student' from the role selector.</w:t>
      </w:r>
    </w:p>
    <w:p w14:paraId="3FCA4DFC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Enter the registered student email address.</w:t>
      </w:r>
    </w:p>
    <w:p w14:paraId="4F1E805B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Enter the correct password.</w:t>
      </w:r>
    </w:p>
    <w:p w14:paraId="602F0BA8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Click the 'Log In' button.</w:t>
      </w:r>
    </w:p>
    <w:p w14:paraId="07DF1BC1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Observe the post-login redirect.</w:t>
      </w:r>
    </w:p>
    <w:p w14:paraId="153867EC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Expected Results</w:t>
      </w:r>
    </w:p>
    <w:p w14:paraId="2FF7940A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The login form accepts the credentials without validation errors.</w:t>
      </w:r>
    </w:p>
    <w:p w14:paraId="47F70C2A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 JWT token is issued and stored in localStorage and as a cookie (SameSite=Strict).</w:t>
      </w:r>
    </w:p>
    <w:p w14:paraId="6B9A7A80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The user is redirected to /dashboard/student.</w:t>
      </w:r>
    </w:p>
    <w:p w14:paraId="205A7923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The user object in Zustand authStore reflects the student role.</w:t>
      </w:r>
    </w:p>
    <w:p w14:paraId="49E5F820" w14:textId="77777777" w:rsidR="00B46797" w:rsidRPr="00A72593" w:rsidRDefault="00B46797">
      <w:pPr>
        <w:rPr>
          <w:rFonts w:ascii="Times New Roman" w:hAnsi="Times New Roman" w:cs="Times New Roman"/>
        </w:rPr>
      </w:pPr>
    </w:p>
    <w:p w14:paraId="166CB73F" w14:textId="77777777" w:rsidR="00B46797" w:rsidRPr="00A72593" w:rsidRDefault="00000000">
      <w:pPr>
        <w:spacing w:after="8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C90031"/>
          <w:sz w:val="24"/>
        </w:rPr>
        <w:t>TC02: Lecturer Login with Valid Credentials</w:t>
      </w:r>
    </w:p>
    <w:p w14:paraId="63BEBAA2" w14:textId="77777777" w:rsidR="00B46797" w:rsidRPr="00A72593" w:rsidRDefault="00000000">
      <w:pPr>
        <w:spacing w:after="12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555555"/>
        </w:rPr>
        <w:t>Verifies that an approved lecturer can log in and access lecturer-specific modules.</w:t>
      </w:r>
    </w:p>
    <w:p w14:paraId="270AD562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Preconditions</w:t>
      </w:r>
    </w:p>
    <w:p w14:paraId="65A8E618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Lecturer account exists with role='lecturer', approval_status='approved', email_verified=true.</w:t>
      </w:r>
    </w:p>
    <w:p w14:paraId="1B900A3A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Lecturer is assigned to at least one course in the current semester.</w:t>
      </w:r>
    </w:p>
    <w:p w14:paraId="7FE50EEF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Steps</w:t>
      </w:r>
    </w:p>
    <w:p w14:paraId="117AEC0D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Navigate to the CMMS login page.</w:t>
      </w:r>
    </w:p>
    <w:p w14:paraId="33BE608D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Select 'Lecturer' from the role selector.</w:t>
      </w:r>
    </w:p>
    <w:p w14:paraId="298AD30C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Enter lecturer@utm.my and the correct password.</w:t>
      </w:r>
    </w:p>
    <w:p w14:paraId="4DCF3452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Click 'Log In'.</w:t>
      </w:r>
    </w:p>
    <w:p w14:paraId="21171A23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lastRenderedPageBreak/>
        <w:t>Expected Results</w:t>
      </w:r>
    </w:p>
    <w:p w14:paraId="0E527D38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Login succeeds and a valid JWT is returned.</w:t>
      </w:r>
    </w:p>
    <w:p w14:paraId="0D9A9248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Redirected to /dashboard/lecturer.</w:t>
      </w:r>
    </w:p>
    <w:p w14:paraId="7DEA8BD3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Sidebar displays Lecturer navigation: My Courses, Roster Upload, Smart Grid, Assessment Setup, Queries, Messages, Profile.</w:t>
      </w:r>
    </w:p>
    <w:p w14:paraId="2A031C48" w14:textId="77777777" w:rsidR="00B46797" w:rsidRPr="00A72593" w:rsidRDefault="00B46797">
      <w:pPr>
        <w:rPr>
          <w:rFonts w:ascii="Times New Roman" w:hAnsi="Times New Roman" w:cs="Times New Roman"/>
        </w:rPr>
      </w:pPr>
    </w:p>
    <w:p w14:paraId="5460CEF2" w14:textId="77777777" w:rsidR="00B46797" w:rsidRPr="00A72593" w:rsidRDefault="00000000">
      <w:pPr>
        <w:spacing w:after="8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C90031"/>
          <w:sz w:val="24"/>
        </w:rPr>
        <w:t>TC03: Coordinator Login with Valid Credentials</w:t>
      </w:r>
    </w:p>
    <w:p w14:paraId="20EFFD1F" w14:textId="77777777" w:rsidR="00B46797" w:rsidRPr="00A72593" w:rsidRDefault="00000000">
      <w:pPr>
        <w:spacing w:after="12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555555"/>
        </w:rPr>
        <w:t>Verifies coordinator login and access to coordination features.</w:t>
      </w:r>
    </w:p>
    <w:p w14:paraId="31CE549F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Preconditions</w:t>
      </w:r>
    </w:p>
    <w:p w14:paraId="539120BE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Coordinator account exists (special role assigned to a lecturer by admin).</w:t>
      </w:r>
    </w:p>
    <w:p w14:paraId="01A1EFB8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Account is approved and active.</w:t>
      </w:r>
    </w:p>
    <w:p w14:paraId="3C761F64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Steps</w:t>
      </w:r>
    </w:p>
    <w:p w14:paraId="1A9F05FD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Select 'Lecturer' on the login page (coordinator uses lecturer login flow).</w:t>
      </w:r>
    </w:p>
    <w:p w14:paraId="61B584DD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Enter coordinator@utm.my and valid password.</w:t>
      </w:r>
    </w:p>
    <w:p w14:paraId="0BB6F6D8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Click 'Log In'.</w:t>
      </w:r>
    </w:p>
    <w:p w14:paraId="052866CF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Expected Results</w:t>
      </w:r>
    </w:p>
    <w:p w14:paraId="79FCB85C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Login succeeds.</w:t>
      </w:r>
    </w:p>
    <w:p w14:paraId="6F39A538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Redirected to /dashboard/coordinator.</w:t>
      </w:r>
    </w:p>
    <w:p w14:paraId="118442AB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Coordinator navigation is visible: Courses, Roster Management, Assessment Config, Semester Timeline, Messages, Flagged Marks, Reports.</w:t>
      </w:r>
    </w:p>
    <w:p w14:paraId="19FE4E33" w14:textId="77777777" w:rsidR="00B46797" w:rsidRPr="00A72593" w:rsidRDefault="00B46797">
      <w:pPr>
        <w:rPr>
          <w:rFonts w:ascii="Times New Roman" w:hAnsi="Times New Roman" w:cs="Times New Roman"/>
        </w:rPr>
      </w:pPr>
    </w:p>
    <w:p w14:paraId="4C0AB738" w14:textId="77777777" w:rsidR="00B46797" w:rsidRPr="00A72593" w:rsidRDefault="00000000">
      <w:pPr>
        <w:spacing w:after="8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C90031"/>
          <w:sz w:val="24"/>
        </w:rPr>
        <w:t>TC04: HOD Login with Valid Credentials</w:t>
      </w:r>
    </w:p>
    <w:p w14:paraId="5223BE21" w14:textId="77777777" w:rsidR="00B46797" w:rsidRPr="00A72593" w:rsidRDefault="00000000">
      <w:pPr>
        <w:spacing w:after="12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555555"/>
        </w:rPr>
        <w:t>Verifies HOD login and elevated access.</w:t>
      </w:r>
    </w:p>
    <w:p w14:paraId="4041C936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Preconditions</w:t>
      </w:r>
    </w:p>
    <w:p w14:paraId="36D0F290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HOD account exists with role='hod' (or special role flag).</w:t>
      </w:r>
    </w:p>
    <w:p w14:paraId="08F63EE8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Account is approved and active.</w:t>
      </w:r>
    </w:p>
    <w:p w14:paraId="69D7ED6C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Steps</w:t>
      </w:r>
    </w:p>
    <w:p w14:paraId="1BBC2958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Enter hod@utm.my and valid password.</w:t>
      </w:r>
    </w:p>
    <w:p w14:paraId="1C8AD808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Click 'Log In'.</w:t>
      </w:r>
    </w:p>
    <w:p w14:paraId="158E7430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Expected Results</w:t>
      </w:r>
    </w:p>
    <w:p w14:paraId="150C21A4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Redirected to /dashboard/hod.</w:t>
      </w:r>
    </w:p>
    <w:p w14:paraId="0D736001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HOD navigation visible: Departments, Analytics, Export, Audit Log.</w:t>
      </w:r>
    </w:p>
    <w:p w14:paraId="1E36CE86" w14:textId="77777777" w:rsidR="00B46797" w:rsidRPr="00A72593" w:rsidRDefault="00B46797">
      <w:pPr>
        <w:rPr>
          <w:rFonts w:ascii="Times New Roman" w:hAnsi="Times New Roman" w:cs="Times New Roman"/>
        </w:rPr>
      </w:pPr>
    </w:p>
    <w:p w14:paraId="379D9B16" w14:textId="77777777" w:rsidR="00B46797" w:rsidRPr="00A72593" w:rsidRDefault="00000000">
      <w:pPr>
        <w:spacing w:after="8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C90031"/>
          <w:sz w:val="24"/>
        </w:rPr>
        <w:t>TC05: Admin Login with Valid Credentials</w:t>
      </w:r>
    </w:p>
    <w:p w14:paraId="34535B82" w14:textId="77777777" w:rsidR="00B46797" w:rsidRPr="00A72593" w:rsidRDefault="00000000">
      <w:pPr>
        <w:spacing w:after="12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555555"/>
        </w:rPr>
        <w:t>Verifies admin login and full system access.</w:t>
      </w:r>
    </w:p>
    <w:p w14:paraId="7CEA4CC2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Preconditions</w:t>
      </w:r>
    </w:p>
    <w:p w14:paraId="438FBA11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Admin account exists: admin@utm.my / password@cmsss.</w:t>
      </w:r>
    </w:p>
    <w:p w14:paraId="7BE2074C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lastRenderedPageBreak/>
        <w:t>Admin account is active and approved.</w:t>
      </w:r>
    </w:p>
    <w:p w14:paraId="293EE8BF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Steps</w:t>
      </w:r>
    </w:p>
    <w:p w14:paraId="6D739DB5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Enter admin credentials and click 'Log In'.</w:t>
      </w:r>
    </w:p>
    <w:p w14:paraId="07761D0C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Expected Results</w:t>
      </w:r>
    </w:p>
    <w:p w14:paraId="5945053D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Redirected to /dashboard/admin.</w:t>
      </w:r>
    </w:p>
    <w:p w14:paraId="47E6D19F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Admin navigation visible: Pending Approvals, Users, Roles &amp; Permissions, Database, Settings, System Logs.</w:t>
      </w:r>
    </w:p>
    <w:p w14:paraId="7D04A024" w14:textId="77777777" w:rsidR="00B46797" w:rsidRPr="00A72593" w:rsidRDefault="00B46797">
      <w:pPr>
        <w:rPr>
          <w:rFonts w:ascii="Times New Roman" w:hAnsi="Times New Roman" w:cs="Times New Roman"/>
        </w:rPr>
      </w:pPr>
    </w:p>
    <w:p w14:paraId="35808E0C" w14:textId="77777777" w:rsidR="00B46797" w:rsidRPr="00A72593" w:rsidRDefault="00000000">
      <w:pPr>
        <w:spacing w:after="8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C90031"/>
          <w:sz w:val="24"/>
        </w:rPr>
        <w:t>TC06: Login with Invalid Credentials</w:t>
      </w:r>
    </w:p>
    <w:p w14:paraId="1FD63DB3" w14:textId="77777777" w:rsidR="00B46797" w:rsidRPr="00A72593" w:rsidRDefault="00000000">
      <w:pPr>
        <w:spacing w:after="12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555555"/>
        </w:rPr>
        <w:t>Ensures the system rejects unregistered or incorrect credentials.</w:t>
      </w:r>
    </w:p>
    <w:p w14:paraId="7909BF9C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Preconditions</w:t>
      </w:r>
    </w:p>
    <w:p w14:paraId="0608BDBC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The email used is not registered OR the password is incorrect.</w:t>
      </w:r>
    </w:p>
    <w:p w14:paraId="186384BB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System is online.</w:t>
      </w:r>
    </w:p>
    <w:p w14:paraId="3CE7AC96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Steps</w:t>
      </w:r>
    </w:p>
    <w:p w14:paraId="1ED4C83E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Navigate to login page.</w:t>
      </w:r>
    </w:p>
    <w:p w14:paraId="6412AC84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Enter an unregistered email (e.g., fake@graduate.utm.my).</w:t>
      </w:r>
    </w:p>
    <w:p w14:paraId="3B71346C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Enter any password.</w:t>
      </w:r>
    </w:p>
    <w:p w14:paraId="00F4DF5E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Click 'Log In'.</w:t>
      </w:r>
    </w:p>
    <w:p w14:paraId="4D29BB3E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Expected Results</w:t>
      </w:r>
    </w:p>
    <w:p w14:paraId="550105CD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An appropriate error message is displayed (e.g., 'Invalid email or password').</w:t>
      </w:r>
    </w:p>
    <w:p w14:paraId="23486B55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No JWT token is issued.</w:t>
      </w:r>
    </w:p>
    <w:p w14:paraId="2C4A57E6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The user remains on the login page.</w:t>
      </w:r>
    </w:p>
    <w:p w14:paraId="3B1AD8FD" w14:textId="77777777" w:rsidR="00B46797" w:rsidRPr="00A72593" w:rsidRDefault="00B46797">
      <w:pPr>
        <w:rPr>
          <w:rFonts w:ascii="Times New Roman" w:hAnsi="Times New Roman" w:cs="Times New Roman"/>
        </w:rPr>
      </w:pPr>
    </w:p>
    <w:p w14:paraId="100331DD" w14:textId="77777777" w:rsidR="00B46797" w:rsidRPr="00A72593" w:rsidRDefault="00000000">
      <w:pPr>
        <w:spacing w:after="8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C90031"/>
          <w:sz w:val="24"/>
        </w:rPr>
        <w:t>TC07: Logout Functionality</w:t>
      </w:r>
    </w:p>
    <w:p w14:paraId="659C977E" w14:textId="77777777" w:rsidR="00B46797" w:rsidRPr="00A72593" w:rsidRDefault="00000000">
      <w:pPr>
        <w:spacing w:after="12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555555"/>
        </w:rPr>
        <w:t>Verifies that logout clears session data and redirects to the public page.</w:t>
      </w:r>
    </w:p>
    <w:p w14:paraId="436C9D0E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Preconditions</w:t>
      </w:r>
    </w:p>
    <w:p w14:paraId="38D20B96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User is currently logged in (any role).</w:t>
      </w:r>
    </w:p>
    <w:p w14:paraId="6D1349BD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Steps</w:t>
      </w:r>
    </w:p>
    <w:p w14:paraId="1800C61B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Click the user avatar/icon at the top-right corner.</w:t>
      </w:r>
    </w:p>
    <w:p w14:paraId="70BCC99B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Select 'Log Out' from the dropdown menu.</w:t>
      </w:r>
    </w:p>
    <w:p w14:paraId="158F2A4F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Expected Results</w:t>
      </w:r>
    </w:p>
    <w:p w14:paraId="3056DADD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POST /auth/logout is called.</w:t>
      </w:r>
    </w:p>
    <w:p w14:paraId="0F1712AD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localStorage token and cookie are cleared.</w:t>
      </w:r>
    </w:p>
    <w:p w14:paraId="033427C8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Zustand authStore is reset.</w:t>
      </w:r>
    </w:p>
    <w:p w14:paraId="02E6C83A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User is redirected to the public landing page (/).</w:t>
      </w:r>
    </w:p>
    <w:p w14:paraId="6A9BFEC2" w14:textId="77777777" w:rsidR="00B46797" w:rsidRPr="00A72593" w:rsidRDefault="00B46797">
      <w:pPr>
        <w:rPr>
          <w:rFonts w:ascii="Times New Roman" w:hAnsi="Times New Roman" w:cs="Times New Roman"/>
        </w:rPr>
      </w:pPr>
    </w:p>
    <w:p w14:paraId="7D895752" w14:textId="77777777" w:rsidR="00B46797" w:rsidRPr="00A72593" w:rsidRDefault="00000000">
      <w:pPr>
        <w:pStyle w:val="Heading2"/>
        <w:spacing w:before="240" w:after="20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C90031"/>
          <w:sz w:val="28"/>
        </w:rPr>
        <w:lastRenderedPageBreak/>
        <w:t>TEST SUITE 2: User Registration &amp; Approval Workflow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5040"/>
        <w:gridCol w:w="3120"/>
      </w:tblGrid>
      <w:tr w:rsidR="00B46797" w:rsidRPr="00A72593" w14:paraId="3C8C359D" w14:textId="77777777">
        <w:trPr>
          <w:jc w:val="center"/>
        </w:trPr>
        <w:tc>
          <w:tcPr>
            <w:tcW w:w="3120" w:type="dxa"/>
            <w:shd w:val="clear" w:color="auto" w:fill="C90031"/>
          </w:tcPr>
          <w:p w14:paraId="18E7F135" w14:textId="77777777" w:rsidR="00B46797" w:rsidRPr="00A7259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b/>
                <w:color w:val="FFFFFF"/>
              </w:rPr>
              <w:t>TC ID</w:t>
            </w:r>
          </w:p>
        </w:tc>
        <w:tc>
          <w:tcPr>
            <w:tcW w:w="3120" w:type="dxa"/>
            <w:shd w:val="clear" w:color="auto" w:fill="C90031"/>
          </w:tcPr>
          <w:p w14:paraId="151D40DE" w14:textId="77777777" w:rsidR="00B46797" w:rsidRPr="00A7259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b/>
                <w:color w:val="FFFFFF"/>
              </w:rPr>
              <w:t>Test Case Title</w:t>
            </w:r>
          </w:p>
        </w:tc>
        <w:tc>
          <w:tcPr>
            <w:tcW w:w="3120" w:type="dxa"/>
            <w:shd w:val="clear" w:color="auto" w:fill="C90031"/>
          </w:tcPr>
          <w:p w14:paraId="1E4E4A7C" w14:textId="77777777" w:rsidR="00B46797" w:rsidRPr="00A7259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b/>
                <w:color w:val="FFFFFF"/>
              </w:rPr>
              <w:t>Priority</w:t>
            </w:r>
          </w:p>
        </w:tc>
      </w:tr>
      <w:tr w:rsidR="00B46797" w:rsidRPr="00A72593" w14:paraId="6C9B72B5" w14:textId="77777777">
        <w:trPr>
          <w:jc w:val="center"/>
        </w:trPr>
        <w:tc>
          <w:tcPr>
            <w:tcW w:w="1728" w:type="dxa"/>
          </w:tcPr>
          <w:p w14:paraId="69F19536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TC08</w:t>
            </w:r>
          </w:p>
        </w:tc>
        <w:tc>
          <w:tcPr>
            <w:tcW w:w="5040" w:type="dxa"/>
          </w:tcPr>
          <w:p w14:paraId="73F615E6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Student Self-Registration</w:t>
            </w:r>
          </w:p>
        </w:tc>
        <w:tc>
          <w:tcPr>
            <w:tcW w:w="2880" w:type="dxa"/>
          </w:tcPr>
          <w:p w14:paraId="42B31E3A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High</w:t>
            </w:r>
          </w:p>
        </w:tc>
      </w:tr>
      <w:tr w:rsidR="00B46797" w:rsidRPr="00A72593" w14:paraId="5E5D6CC6" w14:textId="77777777">
        <w:trPr>
          <w:jc w:val="center"/>
        </w:trPr>
        <w:tc>
          <w:tcPr>
            <w:tcW w:w="1728" w:type="dxa"/>
          </w:tcPr>
          <w:p w14:paraId="228C6937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TC09</w:t>
            </w:r>
          </w:p>
        </w:tc>
        <w:tc>
          <w:tcPr>
            <w:tcW w:w="5040" w:type="dxa"/>
          </w:tcPr>
          <w:p w14:paraId="7FAD2630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Lecturer Self-Registration (Staff Domain)</w:t>
            </w:r>
          </w:p>
        </w:tc>
        <w:tc>
          <w:tcPr>
            <w:tcW w:w="2880" w:type="dxa"/>
          </w:tcPr>
          <w:p w14:paraId="309EFD05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High</w:t>
            </w:r>
          </w:p>
        </w:tc>
      </w:tr>
      <w:tr w:rsidR="00B46797" w:rsidRPr="00A72593" w14:paraId="23C7EA1C" w14:textId="77777777">
        <w:trPr>
          <w:jc w:val="center"/>
        </w:trPr>
        <w:tc>
          <w:tcPr>
            <w:tcW w:w="1728" w:type="dxa"/>
          </w:tcPr>
          <w:p w14:paraId="4122DE77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TC10</w:t>
            </w:r>
          </w:p>
        </w:tc>
        <w:tc>
          <w:tcPr>
            <w:tcW w:w="5040" w:type="dxa"/>
          </w:tcPr>
          <w:p w14:paraId="71BD62B4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Admin/Coordinator/HOD Self-Registration Blocked</w:t>
            </w:r>
          </w:p>
        </w:tc>
        <w:tc>
          <w:tcPr>
            <w:tcW w:w="2880" w:type="dxa"/>
          </w:tcPr>
          <w:p w14:paraId="09808DAD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High</w:t>
            </w:r>
          </w:p>
        </w:tc>
      </w:tr>
      <w:tr w:rsidR="00B46797" w:rsidRPr="00A72593" w14:paraId="2789931E" w14:textId="77777777">
        <w:trPr>
          <w:jc w:val="center"/>
        </w:trPr>
        <w:tc>
          <w:tcPr>
            <w:tcW w:w="1728" w:type="dxa"/>
          </w:tcPr>
          <w:p w14:paraId="476CF9DB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TC11</w:t>
            </w:r>
          </w:p>
        </w:tc>
        <w:tc>
          <w:tcPr>
            <w:tcW w:w="5040" w:type="dxa"/>
          </w:tcPr>
          <w:p w14:paraId="3ABA1D8D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OTP Verification Required</w:t>
            </w:r>
          </w:p>
        </w:tc>
        <w:tc>
          <w:tcPr>
            <w:tcW w:w="2880" w:type="dxa"/>
          </w:tcPr>
          <w:p w14:paraId="110C7FA5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High</w:t>
            </w:r>
          </w:p>
        </w:tc>
      </w:tr>
      <w:tr w:rsidR="00B46797" w:rsidRPr="00A72593" w14:paraId="7A3C8C55" w14:textId="77777777">
        <w:trPr>
          <w:jc w:val="center"/>
        </w:trPr>
        <w:tc>
          <w:tcPr>
            <w:tcW w:w="1728" w:type="dxa"/>
          </w:tcPr>
          <w:p w14:paraId="63DDA5E3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TC12</w:t>
            </w:r>
          </w:p>
        </w:tc>
        <w:tc>
          <w:tcPr>
            <w:tcW w:w="5040" w:type="dxa"/>
          </w:tcPr>
          <w:p w14:paraId="4931D3F3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Admin Approves Pending Lecturer</w:t>
            </w:r>
          </w:p>
        </w:tc>
        <w:tc>
          <w:tcPr>
            <w:tcW w:w="2880" w:type="dxa"/>
          </w:tcPr>
          <w:p w14:paraId="179CECFE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High</w:t>
            </w:r>
          </w:p>
        </w:tc>
      </w:tr>
      <w:tr w:rsidR="00B46797" w:rsidRPr="00A72593" w14:paraId="74AF104F" w14:textId="77777777">
        <w:trPr>
          <w:jc w:val="center"/>
        </w:trPr>
        <w:tc>
          <w:tcPr>
            <w:tcW w:w="1728" w:type="dxa"/>
          </w:tcPr>
          <w:p w14:paraId="7FE0A4B1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TC13</w:t>
            </w:r>
          </w:p>
        </w:tc>
        <w:tc>
          <w:tcPr>
            <w:tcW w:w="5040" w:type="dxa"/>
          </w:tcPr>
          <w:p w14:paraId="681B1841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Admin Rejects Pending User</w:t>
            </w:r>
          </w:p>
        </w:tc>
        <w:tc>
          <w:tcPr>
            <w:tcW w:w="2880" w:type="dxa"/>
          </w:tcPr>
          <w:p w14:paraId="727E5C7D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Medium</w:t>
            </w:r>
          </w:p>
        </w:tc>
      </w:tr>
    </w:tbl>
    <w:p w14:paraId="7B118BED" w14:textId="77777777" w:rsidR="00B46797" w:rsidRPr="00A72593" w:rsidRDefault="00B46797">
      <w:pPr>
        <w:rPr>
          <w:rFonts w:ascii="Times New Roman" w:hAnsi="Times New Roman" w:cs="Times New Roman"/>
        </w:rPr>
      </w:pPr>
    </w:p>
    <w:p w14:paraId="6B31EC38" w14:textId="77777777" w:rsidR="00B46797" w:rsidRPr="00A72593" w:rsidRDefault="00000000">
      <w:pPr>
        <w:spacing w:after="8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C90031"/>
          <w:sz w:val="24"/>
        </w:rPr>
        <w:t>TC08: Student Self-Registration</w:t>
      </w:r>
    </w:p>
    <w:p w14:paraId="75401A8D" w14:textId="77777777" w:rsidR="00B46797" w:rsidRPr="00A72593" w:rsidRDefault="00000000">
      <w:pPr>
        <w:spacing w:after="12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555555"/>
        </w:rPr>
        <w:t>Verifies that a student can self-register with a valid graduate email domain.</w:t>
      </w:r>
    </w:p>
    <w:p w14:paraId="374776F4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Preconditions</w:t>
      </w:r>
    </w:p>
    <w:p w14:paraId="4BAB3F7D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The student email domain is @graduate.utm.my.</w:t>
      </w:r>
    </w:p>
    <w:p w14:paraId="03AF77E1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The email is not already registered.</w:t>
      </w:r>
    </w:p>
    <w:p w14:paraId="7D96A191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Steps</w:t>
      </w:r>
    </w:p>
    <w:p w14:paraId="16C125AC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Navigate to the Signup page.</w:t>
      </w:r>
    </w:p>
    <w:p w14:paraId="0ACF03D7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Select 'Student' role.</w:t>
      </w:r>
    </w:p>
    <w:p w14:paraId="42D3061A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Enter a valid @graduate.utm.my email, full name, matric number, and a strong password.</w:t>
      </w:r>
    </w:p>
    <w:p w14:paraId="349DF9B9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Click 'Sign Up'.</w:t>
      </w:r>
    </w:p>
    <w:p w14:paraId="2B8205BA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Expected Results</w:t>
      </w:r>
    </w:p>
    <w:p w14:paraId="36226A0B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Account is created with role='student', approval_status='pending' (or auto-approved depending on policy).</w:t>
      </w:r>
    </w:p>
    <w:p w14:paraId="614AE7AF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An audit log entry is created for the signup event.</w:t>
      </w:r>
    </w:p>
    <w:p w14:paraId="11A70D8D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User is redirected to a pending-approval page if manual approval is required.</w:t>
      </w:r>
    </w:p>
    <w:p w14:paraId="50BFA00E" w14:textId="77777777" w:rsidR="00B46797" w:rsidRPr="00A72593" w:rsidRDefault="00B46797">
      <w:pPr>
        <w:rPr>
          <w:rFonts w:ascii="Times New Roman" w:hAnsi="Times New Roman" w:cs="Times New Roman"/>
        </w:rPr>
      </w:pPr>
    </w:p>
    <w:p w14:paraId="626C1E03" w14:textId="77777777" w:rsidR="00B46797" w:rsidRPr="00A72593" w:rsidRDefault="00000000">
      <w:pPr>
        <w:spacing w:after="8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C90031"/>
          <w:sz w:val="24"/>
        </w:rPr>
        <w:t>TC09: Lecturer Self-Registration (Staff Domain)</w:t>
      </w:r>
    </w:p>
    <w:p w14:paraId="68C84CA1" w14:textId="77777777" w:rsidR="00B46797" w:rsidRPr="00A72593" w:rsidRDefault="00000000">
      <w:pPr>
        <w:spacing w:after="12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555555"/>
        </w:rPr>
        <w:t>Verifies lecturer signup is restricted to @utm.my domain.</w:t>
      </w:r>
    </w:p>
    <w:p w14:paraId="673099C6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Preconditions</w:t>
      </w:r>
    </w:p>
    <w:p w14:paraId="4E88203D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Lecturer uses a valid @utm.my email address.</w:t>
      </w:r>
    </w:p>
    <w:p w14:paraId="57499FCC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Steps</w:t>
      </w:r>
    </w:p>
    <w:p w14:paraId="3E843492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Select 'Lecturer' on signup.</w:t>
      </w:r>
    </w:p>
    <w:p w14:paraId="70E1883F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Enter a @utm.my email and valid details.</w:t>
      </w:r>
    </w:p>
    <w:p w14:paraId="1734D678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Submit the form.</w:t>
      </w:r>
    </w:p>
    <w:p w14:paraId="61147D8D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Expected Results</w:t>
      </w:r>
    </w:p>
    <w:p w14:paraId="6A2180C2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Registration succeeds and account is created with approval_status='pending'.</w:t>
      </w:r>
    </w:p>
    <w:p w14:paraId="225579F4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Audit log records the signup.</w:t>
      </w:r>
    </w:p>
    <w:p w14:paraId="4434598F" w14:textId="77777777" w:rsidR="00B46797" w:rsidRPr="00A72593" w:rsidRDefault="00B46797">
      <w:pPr>
        <w:rPr>
          <w:rFonts w:ascii="Times New Roman" w:hAnsi="Times New Roman" w:cs="Times New Roman"/>
        </w:rPr>
      </w:pPr>
    </w:p>
    <w:p w14:paraId="275CAD93" w14:textId="77777777" w:rsidR="00B46797" w:rsidRPr="00A72593" w:rsidRDefault="00000000">
      <w:pPr>
        <w:spacing w:after="8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C90031"/>
          <w:sz w:val="24"/>
        </w:rPr>
        <w:t>TC10: Admin/Coordinator/HOD Self-Registration Blocked</w:t>
      </w:r>
    </w:p>
    <w:p w14:paraId="297BA616" w14:textId="77777777" w:rsidR="00B46797" w:rsidRPr="00A72593" w:rsidRDefault="00000000">
      <w:pPr>
        <w:spacing w:after="12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555555"/>
        </w:rPr>
        <w:lastRenderedPageBreak/>
        <w:t>Ensures privileged roles cannot be self-registered via the public endpoint.</w:t>
      </w:r>
    </w:p>
    <w:p w14:paraId="079F70FD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Preconditions</w:t>
      </w:r>
    </w:p>
    <w:p w14:paraId="0ABE48F8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User attempts to register as admin, coordinator, or hod via signup form or direct API call.</w:t>
      </w:r>
    </w:p>
    <w:p w14:paraId="41020844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Steps</w:t>
      </w:r>
    </w:p>
    <w:p w14:paraId="0603FF0F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Send a POST /auth/signup request with role='admin' (or 'coordinator', 'hod').</w:t>
      </w:r>
    </w:p>
    <w:p w14:paraId="625C9A92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Alternatively, inspect the frontend role selector options.</w:t>
      </w:r>
    </w:p>
    <w:p w14:paraId="15A2AEC1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Expected Results</w:t>
      </w:r>
    </w:p>
    <w:p w14:paraId="1D16E22E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The API returns HTTP 400 with message: 'Only student and lecturer roles can self-register. Admin, coordinator, and HOD accounts are provisioned by an administrator.'</w:t>
      </w:r>
    </w:p>
    <w:p w14:paraId="11EFBDCE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No user record is created in the database.</w:t>
      </w:r>
    </w:p>
    <w:p w14:paraId="35513911" w14:textId="77777777" w:rsidR="00B46797" w:rsidRPr="00A72593" w:rsidRDefault="00B46797">
      <w:pPr>
        <w:rPr>
          <w:rFonts w:ascii="Times New Roman" w:hAnsi="Times New Roman" w:cs="Times New Roman"/>
        </w:rPr>
      </w:pPr>
    </w:p>
    <w:p w14:paraId="0807019E" w14:textId="77777777" w:rsidR="00B46797" w:rsidRPr="00A72593" w:rsidRDefault="00000000">
      <w:pPr>
        <w:spacing w:after="8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C90031"/>
          <w:sz w:val="24"/>
        </w:rPr>
        <w:t>TC11: OTP Verification Required</w:t>
      </w:r>
    </w:p>
    <w:p w14:paraId="0FD5C5F8" w14:textId="77777777" w:rsidR="00B46797" w:rsidRPr="00A72593" w:rsidRDefault="00000000">
      <w:pPr>
        <w:spacing w:after="12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555555"/>
        </w:rPr>
        <w:t>Verifies that email ownership is confirmed via OTP before full activation.</w:t>
      </w:r>
    </w:p>
    <w:p w14:paraId="17187E15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Preconditions</w:t>
      </w:r>
    </w:p>
    <w:p w14:paraId="21A9ADF1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User has just signed up.</w:t>
      </w:r>
    </w:p>
    <w:p w14:paraId="0582C6E1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SMTP/OTP service is operational.</w:t>
      </w:r>
    </w:p>
    <w:p w14:paraId="05144E6E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Steps</w:t>
      </w:r>
    </w:p>
    <w:p w14:paraId="77117746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Complete signup form.</w:t>
      </w:r>
    </w:p>
    <w:p w14:paraId="7419A3CD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Check email inbox for OTP code.</w:t>
      </w:r>
    </w:p>
    <w:p w14:paraId="16ADD48E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Enter the OTP in the verification screen.</w:t>
      </w:r>
    </w:p>
    <w:p w14:paraId="25C0006A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Submit.</w:t>
      </w:r>
    </w:p>
    <w:p w14:paraId="51DC9828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Expected Results</w:t>
      </w:r>
    </w:p>
    <w:p w14:paraId="16C61279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OTP email is delivered within a reasonable time.</w:t>
      </w:r>
    </w:p>
    <w:p w14:paraId="47BF5A90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Correct OTP sets email_verified=true.</w:t>
      </w:r>
    </w:p>
    <w:p w14:paraId="13021F68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Incorrect OTP shows a validation error without revealing the correct code.</w:t>
      </w:r>
    </w:p>
    <w:p w14:paraId="537B8B22" w14:textId="77777777" w:rsidR="00B46797" w:rsidRPr="00A72593" w:rsidRDefault="00B46797">
      <w:pPr>
        <w:rPr>
          <w:rFonts w:ascii="Times New Roman" w:hAnsi="Times New Roman" w:cs="Times New Roman"/>
        </w:rPr>
      </w:pPr>
    </w:p>
    <w:p w14:paraId="45957397" w14:textId="77777777" w:rsidR="00B46797" w:rsidRPr="00A72593" w:rsidRDefault="00000000">
      <w:pPr>
        <w:spacing w:after="8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C90031"/>
          <w:sz w:val="24"/>
        </w:rPr>
        <w:t>TC12: Admin Approves Pending Lecturer</w:t>
      </w:r>
    </w:p>
    <w:p w14:paraId="11803256" w14:textId="77777777" w:rsidR="00B46797" w:rsidRPr="00A72593" w:rsidRDefault="00000000">
      <w:pPr>
        <w:spacing w:after="12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555555"/>
        </w:rPr>
        <w:t>Verifies admin can approve a pending lecturer account.</w:t>
      </w:r>
    </w:p>
    <w:p w14:paraId="7E17D5D8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Preconditions</w:t>
      </w:r>
    </w:p>
    <w:p w14:paraId="7373C00B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 lecturer signup exists with approval_status='pending'.</w:t>
      </w:r>
    </w:p>
    <w:p w14:paraId="3A9B5A83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Admin is logged in.</w:t>
      </w:r>
    </w:p>
    <w:p w14:paraId="74EC1872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Steps</w:t>
      </w:r>
    </w:p>
    <w:p w14:paraId="2072CAD9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Navigate to Pending Approvals page.</w:t>
      </w:r>
    </w:p>
    <w:p w14:paraId="6EDC9CDA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Locate the pending lecturer entry.</w:t>
      </w:r>
    </w:p>
    <w:p w14:paraId="207A55FA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Click 'Approve'.</w:t>
      </w:r>
    </w:p>
    <w:p w14:paraId="10411830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Confirm the action in the dialog.</w:t>
      </w:r>
    </w:p>
    <w:p w14:paraId="2C499E0A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Expected Results</w:t>
      </w:r>
    </w:p>
    <w:p w14:paraId="1F40ACBE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approval_status changes to 'approved'.</w:t>
      </w:r>
    </w:p>
    <w:p w14:paraId="0F2FB6F7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lastRenderedPageBreak/>
        <w:t>approved_by is set to the admin's user ID.</w:t>
      </w:r>
    </w:p>
    <w:p w14:paraId="348ACF37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approved_at timestamp is recorded.</w:t>
      </w:r>
    </w:p>
    <w:p w14:paraId="4C3C2E45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Audit log captures the approval action.</w:t>
      </w:r>
    </w:p>
    <w:p w14:paraId="3BC7FD3C" w14:textId="77777777" w:rsidR="00B46797" w:rsidRPr="00A72593" w:rsidRDefault="00B46797">
      <w:pPr>
        <w:rPr>
          <w:rFonts w:ascii="Times New Roman" w:hAnsi="Times New Roman" w:cs="Times New Roman"/>
        </w:rPr>
      </w:pPr>
    </w:p>
    <w:p w14:paraId="024ABD6B" w14:textId="77777777" w:rsidR="00B46797" w:rsidRPr="00A72593" w:rsidRDefault="00000000">
      <w:pPr>
        <w:spacing w:after="8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C90031"/>
          <w:sz w:val="24"/>
        </w:rPr>
        <w:t>TC13: Admin Rejects Pending User</w:t>
      </w:r>
    </w:p>
    <w:p w14:paraId="08516474" w14:textId="77777777" w:rsidR="00B46797" w:rsidRPr="00A72593" w:rsidRDefault="00000000">
      <w:pPr>
        <w:spacing w:after="12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555555"/>
        </w:rPr>
        <w:t>Verifies admin can reject a pending account with a reason.</w:t>
      </w:r>
    </w:p>
    <w:p w14:paraId="35875A8F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Preconditions</w:t>
      </w:r>
    </w:p>
    <w:p w14:paraId="24A9F50F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 pending user exists.</w:t>
      </w:r>
    </w:p>
    <w:p w14:paraId="272B1831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Admin is logged in.</w:t>
      </w:r>
    </w:p>
    <w:p w14:paraId="3B4BDE2D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Steps</w:t>
      </w:r>
    </w:p>
    <w:p w14:paraId="68973E09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Navigate to Pending Approvals.</w:t>
      </w:r>
    </w:p>
    <w:p w14:paraId="0D33C95F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Click 'Reject' on a pending user.</w:t>
      </w:r>
    </w:p>
    <w:p w14:paraId="16C0FCC8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Enter a rejection reason.</w:t>
      </w:r>
    </w:p>
    <w:p w14:paraId="04AE5223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Confirm.</w:t>
      </w:r>
    </w:p>
    <w:p w14:paraId="2E91B526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Expected Results</w:t>
      </w:r>
    </w:p>
    <w:p w14:paraId="26DF41A2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approval_status changes to 'rejected'.</w:t>
      </w:r>
    </w:p>
    <w:p w14:paraId="5DE59A9F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rejection_reason is stored.</w:t>
      </w:r>
    </w:p>
    <w:p w14:paraId="0F979505" w14:textId="66DE5A06" w:rsidR="00B46797" w:rsidRPr="00A72593" w:rsidRDefault="00000000" w:rsidP="00A72593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User cannot log in; appropriate message shown on next login attempt.</w:t>
      </w:r>
      <w:r w:rsidR="00A72593" w:rsidRPr="00A72593">
        <w:rPr>
          <w:rFonts w:ascii="Times New Roman" w:hAnsi="Times New Roman" w:cs="Times New Roman"/>
          <w:color w:val="333333"/>
        </w:rPr>
        <w:br/>
      </w:r>
      <w:r w:rsidR="00A72593" w:rsidRPr="00A72593">
        <w:rPr>
          <w:rFonts w:ascii="Times New Roman" w:hAnsi="Times New Roman" w:cs="Times New Roman"/>
          <w:color w:val="333333"/>
        </w:rPr>
        <w:br/>
      </w:r>
      <w:r w:rsidR="00A72593" w:rsidRPr="00A72593">
        <w:rPr>
          <w:rFonts w:ascii="Times New Roman" w:hAnsi="Times New Roman" w:cs="Times New Roman"/>
          <w:color w:val="333333"/>
        </w:rPr>
        <w:br/>
      </w:r>
      <w:r w:rsidR="00A72593" w:rsidRPr="00A72593">
        <w:rPr>
          <w:rFonts w:ascii="Times New Roman" w:hAnsi="Times New Roman" w:cs="Times New Roman"/>
          <w:color w:val="333333"/>
        </w:rPr>
        <w:br/>
      </w:r>
      <w:r w:rsidR="00A72593" w:rsidRPr="00A72593">
        <w:rPr>
          <w:rFonts w:ascii="Times New Roman" w:hAnsi="Times New Roman" w:cs="Times New Roman"/>
          <w:color w:val="333333"/>
        </w:rPr>
        <w:br/>
      </w:r>
      <w:r w:rsidR="00A72593" w:rsidRPr="00A72593">
        <w:rPr>
          <w:rFonts w:ascii="Times New Roman" w:hAnsi="Times New Roman" w:cs="Times New Roman"/>
          <w:color w:val="333333"/>
        </w:rPr>
        <w:br/>
      </w:r>
      <w:r w:rsidR="00A72593" w:rsidRPr="00A72593">
        <w:rPr>
          <w:rFonts w:ascii="Times New Roman" w:hAnsi="Times New Roman" w:cs="Times New Roman"/>
          <w:color w:val="333333"/>
        </w:rPr>
        <w:br/>
      </w:r>
      <w:r w:rsidR="00A72593" w:rsidRPr="00A72593">
        <w:rPr>
          <w:rFonts w:ascii="Times New Roman" w:hAnsi="Times New Roman" w:cs="Times New Roman"/>
          <w:color w:val="333333"/>
        </w:rPr>
        <w:br/>
      </w:r>
      <w:r w:rsidR="00A72593" w:rsidRPr="00A72593">
        <w:rPr>
          <w:rFonts w:ascii="Times New Roman" w:hAnsi="Times New Roman" w:cs="Times New Roman"/>
          <w:color w:val="333333"/>
        </w:rPr>
        <w:br/>
      </w:r>
      <w:r w:rsidR="00A72593" w:rsidRPr="00A72593">
        <w:rPr>
          <w:rFonts w:ascii="Times New Roman" w:hAnsi="Times New Roman" w:cs="Times New Roman"/>
          <w:color w:val="333333"/>
        </w:rPr>
        <w:br/>
      </w:r>
      <w:r w:rsidR="00A72593" w:rsidRPr="00A72593">
        <w:rPr>
          <w:rFonts w:ascii="Times New Roman" w:hAnsi="Times New Roman" w:cs="Times New Roman"/>
          <w:color w:val="333333"/>
        </w:rPr>
        <w:br/>
      </w:r>
    </w:p>
    <w:p w14:paraId="453C992A" w14:textId="77777777" w:rsidR="00B46797" w:rsidRPr="00A72593" w:rsidRDefault="00000000">
      <w:pPr>
        <w:pStyle w:val="Heading2"/>
        <w:spacing w:before="240" w:after="20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C90031"/>
          <w:sz w:val="28"/>
        </w:rPr>
        <w:t>TEST SUITE 3: Course Management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5040"/>
        <w:gridCol w:w="3120"/>
      </w:tblGrid>
      <w:tr w:rsidR="00B46797" w:rsidRPr="00A72593" w14:paraId="6C2A3BE9" w14:textId="77777777">
        <w:trPr>
          <w:jc w:val="center"/>
        </w:trPr>
        <w:tc>
          <w:tcPr>
            <w:tcW w:w="3120" w:type="dxa"/>
            <w:shd w:val="clear" w:color="auto" w:fill="C90031"/>
          </w:tcPr>
          <w:p w14:paraId="40CCAA83" w14:textId="77777777" w:rsidR="00B46797" w:rsidRPr="00A7259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b/>
                <w:color w:val="FFFFFF"/>
              </w:rPr>
              <w:t>TC ID</w:t>
            </w:r>
          </w:p>
        </w:tc>
        <w:tc>
          <w:tcPr>
            <w:tcW w:w="3120" w:type="dxa"/>
            <w:shd w:val="clear" w:color="auto" w:fill="C90031"/>
          </w:tcPr>
          <w:p w14:paraId="06B63DA8" w14:textId="77777777" w:rsidR="00B46797" w:rsidRPr="00A7259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b/>
                <w:color w:val="FFFFFF"/>
              </w:rPr>
              <w:t>Test Case Title</w:t>
            </w:r>
          </w:p>
        </w:tc>
        <w:tc>
          <w:tcPr>
            <w:tcW w:w="3120" w:type="dxa"/>
            <w:shd w:val="clear" w:color="auto" w:fill="C90031"/>
          </w:tcPr>
          <w:p w14:paraId="1868163F" w14:textId="77777777" w:rsidR="00B46797" w:rsidRPr="00A7259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b/>
                <w:color w:val="FFFFFF"/>
              </w:rPr>
              <w:t>Priority</w:t>
            </w:r>
          </w:p>
        </w:tc>
      </w:tr>
      <w:tr w:rsidR="00B46797" w:rsidRPr="00A72593" w14:paraId="57331257" w14:textId="77777777">
        <w:trPr>
          <w:jc w:val="center"/>
        </w:trPr>
        <w:tc>
          <w:tcPr>
            <w:tcW w:w="1728" w:type="dxa"/>
          </w:tcPr>
          <w:p w14:paraId="2B494F5C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TC14</w:t>
            </w:r>
          </w:p>
        </w:tc>
        <w:tc>
          <w:tcPr>
            <w:tcW w:w="5040" w:type="dxa"/>
          </w:tcPr>
          <w:p w14:paraId="36763DAF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Create a New Course</w:t>
            </w:r>
          </w:p>
        </w:tc>
        <w:tc>
          <w:tcPr>
            <w:tcW w:w="2880" w:type="dxa"/>
          </w:tcPr>
          <w:p w14:paraId="7129446E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High</w:t>
            </w:r>
          </w:p>
        </w:tc>
      </w:tr>
      <w:tr w:rsidR="00B46797" w:rsidRPr="00A72593" w14:paraId="28FD0255" w14:textId="77777777">
        <w:trPr>
          <w:jc w:val="center"/>
        </w:trPr>
        <w:tc>
          <w:tcPr>
            <w:tcW w:w="1728" w:type="dxa"/>
          </w:tcPr>
          <w:p w14:paraId="5D53807A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TC15</w:t>
            </w:r>
          </w:p>
        </w:tc>
        <w:tc>
          <w:tcPr>
            <w:tcW w:w="5040" w:type="dxa"/>
          </w:tcPr>
          <w:p w14:paraId="67749F3C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Edit Existing Course</w:t>
            </w:r>
          </w:p>
        </w:tc>
        <w:tc>
          <w:tcPr>
            <w:tcW w:w="2880" w:type="dxa"/>
          </w:tcPr>
          <w:p w14:paraId="000DB59D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High</w:t>
            </w:r>
          </w:p>
        </w:tc>
      </w:tr>
      <w:tr w:rsidR="00B46797" w:rsidRPr="00A72593" w14:paraId="1B2B3054" w14:textId="77777777">
        <w:trPr>
          <w:jc w:val="center"/>
        </w:trPr>
        <w:tc>
          <w:tcPr>
            <w:tcW w:w="1728" w:type="dxa"/>
          </w:tcPr>
          <w:p w14:paraId="0D4F367F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TC16</w:t>
            </w:r>
          </w:p>
        </w:tc>
        <w:tc>
          <w:tcPr>
            <w:tcW w:w="5040" w:type="dxa"/>
          </w:tcPr>
          <w:p w14:paraId="32EA6F6B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Archive Course with Academic Records</w:t>
            </w:r>
          </w:p>
        </w:tc>
        <w:tc>
          <w:tcPr>
            <w:tcW w:w="2880" w:type="dxa"/>
          </w:tcPr>
          <w:p w14:paraId="66C12812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High</w:t>
            </w:r>
          </w:p>
        </w:tc>
      </w:tr>
      <w:tr w:rsidR="00B46797" w:rsidRPr="00A72593" w14:paraId="20ACC587" w14:textId="77777777">
        <w:trPr>
          <w:jc w:val="center"/>
        </w:trPr>
        <w:tc>
          <w:tcPr>
            <w:tcW w:w="1728" w:type="dxa"/>
          </w:tcPr>
          <w:p w14:paraId="62E9CEAB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TC17</w:t>
            </w:r>
          </w:p>
        </w:tc>
        <w:tc>
          <w:tcPr>
            <w:tcW w:w="5040" w:type="dxa"/>
          </w:tcPr>
          <w:p w14:paraId="3EAA7340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Delete Course Without Academic Records</w:t>
            </w:r>
          </w:p>
        </w:tc>
        <w:tc>
          <w:tcPr>
            <w:tcW w:w="2880" w:type="dxa"/>
          </w:tcPr>
          <w:p w14:paraId="2C144521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Medium</w:t>
            </w:r>
          </w:p>
        </w:tc>
      </w:tr>
      <w:tr w:rsidR="00B46797" w:rsidRPr="00A72593" w14:paraId="31684005" w14:textId="77777777">
        <w:trPr>
          <w:jc w:val="center"/>
        </w:trPr>
        <w:tc>
          <w:tcPr>
            <w:tcW w:w="1728" w:type="dxa"/>
          </w:tcPr>
          <w:p w14:paraId="1F228AE9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TC18</w:t>
            </w:r>
          </w:p>
        </w:tc>
        <w:tc>
          <w:tcPr>
            <w:tcW w:w="5040" w:type="dxa"/>
          </w:tcPr>
          <w:p w14:paraId="0B37CF56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Assign Lecturer to Course</w:t>
            </w:r>
          </w:p>
        </w:tc>
        <w:tc>
          <w:tcPr>
            <w:tcW w:w="2880" w:type="dxa"/>
          </w:tcPr>
          <w:p w14:paraId="7719BCAD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High</w:t>
            </w:r>
          </w:p>
        </w:tc>
      </w:tr>
      <w:tr w:rsidR="00B46797" w:rsidRPr="00A72593" w14:paraId="2DED5AB4" w14:textId="77777777">
        <w:trPr>
          <w:jc w:val="center"/>
        </w:trPr>
        <w:tc>
          <w:tcPr>
            <w:tcW w:w="1728" w:type="dxa"/>
          </w:tcPr>
          <w:p w14:paraId="076CCD5F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TC19</w:t>
            </w:r>
          </w:p>
        </w:tc>
        <w:tc>
          <w:tcPr>
            <w:tcW w:w="5040" w:type="dxa"/>
          </w:tcPr>
          <w:p w14:paraId="740F68E9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Enforce 9-Credit Workload Cap</w:t>
            </w:r>
          </w:p>
        </w:tc>
        <w:tc>
          <w:tcPr>
            <w:tcW w:w="2880" w:type="dxa"/>
          </w:tcPr>
          <w:p w14:paraId="0E38A3B7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High</w:t>
            </w:r>
          </w:p>
        </w:tc>
      </w:tr>
      <w:tr w:rsidR="00B46797" w:rsidRPr="00A72593" w14:paraId="399EF02B" w14:textId="77777777">
        <w:trPr>
          <w:jc w:val="center"/>
        </w:trPr>
        <w:tc>
          <w:tcPr>
            <w:tcW w:w="1728" w:type="dxa"/>
          </w:tcPr>
          <w:p w14:paraId="05BD8037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TC20</w:t>
            </w:r>
          </w:p>
        </w:tc>
        <w:tc>
          <w:tcPr>
            <w:tcW w:w="5040" w:type="dxa"/>
          </w:tcPr>
          <w:p w14:paraId="51EC62C5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HOD Override for Workload Cap</w:t>
            </w:r>
          </w:p>
        </w:tc>
        <w:tc>
          <w:tcPr>
            <w:tcW w:w="2880" w:type="dxa"/>
          </w:tcPr>
          <w:p w14:paraId="74960085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Medium</w:t>
            </w:r>
          </w:p>
        </w:tc>
      </w:tr>
      <w:tr w:rsidR="00B46797" w:rsidRPr="00A72593" w14:paraId="3D4B5EAD" w14:textId="77777777">
        <w:trPr>
          <w:jc w:val="center"/>
        </w:trPr>
        <w:tc>
          <w:tcPr>
            <w:tcW w:w="1728" w:type="dxa"/>
          </w:tcPr>
          <w:p w14:paraId="21707338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TC21</w:t>
            </w:r>
          </w:p>
        </w:tc>
        <w:tc>
          <w:tcPr>
            <w:tcW w:w="5040" w:type="dxa"/>
          </w:tcPr>
          <w:p w14:paraId="7200FDC3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Bulk Import from Curriculum Library</w:t>
            </w:r>
          </w:p>
        </w:tc>
        <w:tc>
          <w:tcPr>
            <w:tcW w:w="2880" w:type="dxa"/>
          </w:tcPr>
          <w:p w14:paraId="2B141A8D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High</w:t>
            </w:r>
          </w:p>
        </w:tc>
      </w:tr>
    </w:tbl>
    <w:p w14:paraId="0F7BE951" w14:textId="77777777" w:rsidR="00B46797" w:rsidRPr="00A72593" w:rsidRDefault="00B46797">
      <w:pPr>
        <w:rPr>
          <w:rFonts w:ascii="Times New Roman" w:hAnsi="Times New Roman" w:cs="Times New Roman"/>
        </w:rPr>
      </w:pPr>
    </w:p>
    <w:p w14:paraId="1FB2936E" w14:textId="77777777" w:rsidR="00B46797" w:rsidRPr="00A72593" w:rsidRDefault="00000000">
      <w:pPr>
        <w:spacing w:after="8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C90031"/>
          <w:sz w:val="24"/>
        </w:rPr>
        <w:lastRenderedPageBreak/>
        <w:t>TC14: Create a New Course</w:t>
      </w:r>
    </w:p>
    <w:p w14:paraId="20CEB5FC" w14:textId="77777777" w:rsidR="00B46797" w:rsidRPr="00A72593" w:rsidRDefault="00000000">
      <w:pPr>
        <w:spacing w:after="12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555555"/>
        </w:rPr>
        <w:t>Verifies that a coordinator can create a course and lecturer_id remains nullable.</w:t>
      </w:r>
    </w:p>
    <w:p w14:paraId="352841EA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Preconditions</w:t>
      </w:r>
    </w:p>
    <w:p w14:paraId="64757EC7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Coordinator is logged in.</w:t>
      </w:r>
    </w:p>
    <w:p w14:paraId="0A8D9128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Course code does not already exist for the same academic_year and semester.</w:t>
      </w:r>
    </w:p>
    <w:p w14:paraId="74065E7B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Steps</w:t>
      </w:r>
    </w:p>
    <w:p w14:paraId="3363824E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Navigate to Course Management &gt; Create Course.</w:t>
      </w:r>
    </w:p>
    <w:p w14:paraId="0B8ABA4A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Fill in code (e.g., KKK212), name, credits, semester, academic year.</w:t>
      </w:r>
    </w:p>
    <w:p w14:paraId="64195517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Leave Lecturer field empty.</w:t>
      </w:r>
    </w:p>
    <w:p w14:paraId="3AE233A4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Click 'Create Course'.</w:t>
      </w:r>
    </w:p>
    <w:p w14:paraId="12E3DDB8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Expected Results</w:t>
      </w:r>
    </w:p>
    <w:p w14:paraId="4ABD85BA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Course is created with lecturer_id=null.</w:t>
      </w:r>
    </w:p>
    <w:p w14:paraId="63C01F03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No silent auto-assignment of a random lecturer occurs.</w:t>
      </w:r>
    </w:p>
    <w:p w14:paraId="5C72AC40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Course appears in the unassigned list for coordinator assignment.</w:t>
      </w:r>
    </w:p>
    <w:p w14:paraId="3646FE40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Audit log records the creation event with old_values=null and new_values containing the course details.</w:t>
      </w:r>
    </w:p>
    <w:p w14:paraId="5C949F69" w14:textId="77777777" w:rsidR="00B46797" w:rsidRPr="00A72593" w:rsidRDefault="00B46797">
      <w:pPr>
        <w:rPr>
          <w:rFonts w:ascii="Times New Roman" w:hAnsi="Times New Roman" w:cs="Times New Roman"/>
        </w:rPr>
      </w:pPr>
    </w:p>
    <w:p w14:paraId="4CB467E5" w14:textId="77777777" w:rsidR="00B46797" w:rsidRPr="00A72593" w:rsidRDefault="00000000">
      <w:pPr>
        <w:spacing w:after="8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C90031"/>
          <w:sz w:val="24"/>
        </w:rPr>
        <w:t>TC15: Edit Existing Course</w:t>
      </w:r>
    </w:p>
    <w:p w14:paraId="4002937C" w14:textId="77777777" w:rsidR="00B46797" w:rsidRPr="00A72593" w:rsidRDefault="00000000">
      <w:pPr>
        <w:spacing w:after="12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555555"/>
        </w:rPr>
        <w:t>Verifies course metadata can be updated by authorized roles.</w:t>
      </w:r>
    </w:p>
    <w:p w14:paraId="3DE0C6FA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Preconditions</w:t>
      </w:r>
    </w:p>
    <w:p w14:paraId="733E30DF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 course exists and user has edit permission (coordinator/admin).</w:t>
      </w:r>
    </w:p>
    <w:p w14:paraId="33E5C2DD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Steps</w:t>
      </w:r>
    </w:p>
    <w:p w14:paraId="107168B0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Open the course edit form.</w:t>
      </w:r>
    </w:p>
    <w:p w14:paraId="69C9D797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Change the course name and max_students.</w:t>
      </w:r>
    </w:p>
    <w:p w14:paraId="7F60A9C6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Click 'Save Changes'.</w:t>
      </w:r>
    </w:p>
    <w:p w14:paraId="3A5DFCAD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Expected Results</w:t>
      </w:r>
    </w:p>
    <w:p w14:paraId="42B35A54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Course record is updated in Supabase.</w:t>
      </w:r>
    </w:p>
    <w:p w14:paraId="759D2E6A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Audit log stores old and new values.</w:t>
      </w:r>
    </w:p>
    <w:p w14:paraId="2A0A99E9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 success toast/notification is shown.</w:t>
      </w:r>
    </w:p>
    <w:p w14:paraId="73BF4DCB" w14:textId="77777777" w:rsidR="00B46797" w:rsidRPr="00A72593" w:rsidRDefault="00B46797">
      <w:pPr>
        <w:rPr>
          <w:rFonts w:ascii="Times New Roman" w:hAnsi="Times New Roman" w:cs="Times New Roman"/>
        </w:rPr>
      </w:pPr>
    </w:p>
    <w:p w14:paraId="0D184FE6" w14:textId="77777777" w:rsidR="00B46797" w:rsidRPr="00A72593" w:rsidRDefault="00000000">
      <w:pPr>
        <w:spacing w:after="8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C90031"/>
          <w:sz w:val="24"/>
        </w:rPr>
        <w:t>TC16: Archive Course with Academic Records</w:t>
      </w:r>
    </w:p>
    <w:p w14:paraId="78BDD449" w14:textId="77777777" w:rsidR="00B46797" w:rsidRPr="00A72593" w:rsidRDefault="00000000">
      <w:pPr>
        <w:spacing w:after="12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555555"/>
        </w:rPr>
        <w:t>Verifies that courses with assessments or enrollments cannot be hard-deleted but can be archived.</w:t>
      </w:r>
    </w:p>
    <w:p w14:paraId="2585FB64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Preconditions</w:t>
      </w:r>
    </w:p>
    <w:p w14:paraId="200A035F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Course has at least one enrollment or one assessment linked to it.</w:t>
      </w:r>
    </w:p>
    <w:p w14:paraId="3B301766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Steps</w:t>
      </w:r>
    </w:p>
    <w:p w14:paraId="3EFE6D43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Attempt to delete the course.</w:t>
      </w:r>
    </w:p>
    <w:p w14:paraId="41B26893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Observe the system response.</w:t>
      </w:r>
    </w:p>
    <w:p w14:paraId="7462A2F2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Use the 'Archive' action instead.</w:t>
      </w:r>
    </w:p>
    <w:p w14:paraId="07120C10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lastRenderedPageBreak/>
        <w:t>Expected Results</w:t>
      </w:r>
    </w:p>
    <w:p w14:paraId="5A6575BD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Hard delete is blocked with error: 'Cannot delete: academic records exist.'</w:t>
      </w:r>
    </w:p>
    <w:p w14:paraId="0162A8C8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Archive action succeeds; course is hidden from active lists but retained in DB.</w:t>
      </w:r>
    </w:p>
    <w:p w14:paraId="40F1C152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Audit log records the archive action.</w:t>
      </w:r>
    </w:p>
    <w:p w14:paraId="15923744" w14:textId="77777777" w:rsidR="00B46797" w:rsidRPr="00A72593" w:rsidRDefault="00B46797">
      <w:pPr>
        <w:rPr>
          <w:rFonts w:ascii="Times New Roman" w:hAnsi="Times New Roman" w:cs="Times New Roman"/>
        </w:rPr>
      </w:pPr>
    </w:p>
    <w:p w14:paraId="255EEDCB" w14:textId="77777777" w:rsidR="00B46797" w:rsidRPr="00A72593" w:rsidRDefault="00000000">
      <w:pPr>
        <w:spacing w:after="8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C90031"/>
          <w:sz w:val="24"/>
        </w:rPr>
        <w:t>TC17: Delete Course Without Academic Records</w:t>
      </w:r>
    </w:p>
    <w:p w14:paraId="45D5402A" w14:textId="77777777" w:rsidR="00B46797" w:rsidRPr="00A72593" w:rsidRDefault="00000000">
      <w:pPr>
        <w:spacing w:after="12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555555"/>
        </w:rPr>
        <w:t>Verifies that a course with no linked data can be permanently deleted.</w:t>
      </w:r>
    </w:p>
    <w:p w14:paraId="210B66AC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Preconditions</w:t>
      </w:r>
    </w:p>
    <w:p w14:paraId="4D6E9F0A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Course has zero enrollments and zero assessments.</w:t>
      </w:r>
    </w:p>
    <w:p w14:paraId="27D81235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Steps</w:t>
      </w:r>
    </w:p>
    <w:p w14:paraId="273F5159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Click 'Delete' on the course card.</w:t>
      </w:r>
    </w:p>
    <w:p w14:paraId="432091DB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Confirm deletion in the modal.</w:t>
      </w:r>
    </w:p>
    <w:p w14:paraId="5388662F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Expected Results</w:t>
      </w:r>
    </w:p>
    <w:p w14:paraId="32C4FAEF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Course is removed from the database.</w:t>
      </w:r>
    </w:p>
    <w:p w14:paraId="49DB5ED7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Audit log records the deletion with old_values preserved.</w:t>
      </w:r>
    </w:p>
    <w:p w14:paraId="7FD24AE6" w14:textId="77777777" w:rsidR="00B46797" w:rsidRPr="00A72593" w:rsidRDefault="00B46797">
      <w:pPr>
        <w:rPr>
          <w:rFonts w:ascii="Times New Roman" w:hAnsi="Times New Roman" w:cs="Times New Roman"/>
        </w:rPr>
      </w:pPr>
    </w:p>
    <w:p w14:paraId="41904FDE" w14:textId="77777777" w:rsidR="00B46797" w:rsidRPr="00A72593" w:rsidRDefault="00000000">
      <w:pPr>
        <w:spacing w:after="8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C90031"/>
          <w:sz w:val="24"/>
        </w:rPr>
        <w:t>TC18: Assign Lecturer to Course</w:t>
      </w:r>
    </w:p>
    <w:p w14:paraId="5854CA4B" w14:textId="77777777" w:rsidR="00B46797" w:rsidRPr="00A72593" w:rsidRDefault="00000000">
      <w:pPr>
        <w:spacing w:after="12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555555"/>
        </w:rPr>
        <w:t>Verifies coordinator can assign an available lecturer.</w:t>
      </w:r>
    </w:p>
    <w:p w14:paraId="47E1867F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Preconditions</w:t>
      </w:r>
    </w:p>
    <w:p w14:paraId="31F19B84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 course exists with no lecturer assigned.</w:t>
      </w:r>
    </w:p>
    <w:p w14:paraId="1CE7E794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Target lecturer exists and has capacity.</w:t>
      </w:r>
    </w:p>
    <w:p w14:paraId="07ABDD54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Steps</w:t>
      </w:r>
    </w:p>
    <w:p w14:paraId="67569AB5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Open Course Management.</w:t>
      </w:r>
    </w:p>
    <w:p w14:paraId="0079FEA1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Click 'Assign Lecturer' on the unassigned course.</w:t>
      </w:r>
    </w:p>
    <w:p w14:paraId="632A170A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Select a lecturer from the dropdown.</w:t>
      </w:r>
    </w:p>
    <w:p w14:paraId="60C2CF72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Confirm assignment.</w:t>
      </w:r>
    </w:p>
    <w:p w14:paraId="2C9D3489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Expected Results</w:t>
      </w:r>
    </w:p>
    <w:p w14:paraId="25F549BB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Course.lecturer_id is updated to the selected lecturer.</w:t>
      </w:r>
    </w:p>
    <w:p w14:paraId="4E1A5C3B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Lecturer's workload bar updates to reflect new total credits.</w:t>
      </w:r>
    </w:p>
    <w:p w14:paraId="64512058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Audit log records the assignment.</w:t>
      </w:r>
    </w:p>
    <w:p w14:paraId="1752B2CD" w14:textId="77777777" w:rsidR="00B46797" w:rsidRPr="00A72593" w:rsidRDefault="00B46797">
      <w:pPr>
        <w:rPr>
          <w:rFonts w:ascii="Times New Roman" w:hAnsi="Times New Roman" w:cs="Times New Roman"/>
        </w:rPr>
      </w:pPr>
    </w:p>
    <w:p w14:paraId="5AA22C5A" w14:textId="77777777" w:rsidR="00B46797" w:rsidRPr="00A72593" w:rsidRDefault="00000000">
      <w:pPr>
        <w:spacing w:after="8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C90031"/>
          <w:sz w:val="24"/>
        </w:rPr>
        <w:t>TC19: Enforce 9-Credit Workload Cap</w:t>
      </w:r>
    </w:p>
    <w:p w14:paraId="1A8C5649" w14:textId="77777777" w:rsidR="00B46797" w:rsidRPr="00A72593" w:rsidRDefault="00000000">
      <w:pPr>
        <w:spacing w:after="12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555555"/>
        </w:rPr>
        <w:t>Verifies the system prevents lecturer overload beyond 9 credits per semester.</w:t>
      </w:r>
    </w:p>
    <w:p w14:paraId="14D6DCFA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Preconditions</w:t>
      </w:r>
    </w:p>
    <w:p w14:paraId="11E82DFA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Lecturer is already assigned courses totaling 9 credits in the current semester.</w:t>
      </w:r>
    </w:p>
    <w:p w14:paraId="13388A6B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Steps</w:t>
      </w:r>
    </w:p>
    <w:p w14:paraId="7B22DFFE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Attempt to assign an additional 3-credit course to the same lecturer.</w:t>
      </w:r>
    </w:p>
    <w:p w14:paraId="03F80B2A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lastRenderedPageBreak/>
        <w:t>Observe the system response.</w:t>
      </w:r>
    </w:p>
    <w:p w14:paraId="5DD0EF59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Expected Results</w:t>
      </w:r>
    </w:p>
    <w:p w14:paraId="337AFFCD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Assignment is blocked with message: 'Lecturer exceeds 9-credit limit for this semester.'</w:t>
      </w:r>
    </w:p>
    <w:p w14:paraId="10B4267B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No database update occurs.</w:t>
      </w:r>
    </w:p>
    <w:p w14:paraId="6A34E957" w14:textId="77777777" w:rsidR="00B46797" w:rsidRPr="00A72593" w:rsidRDefault="00B46797">
      <w:pPr>
        <w:rPr>
          <w:rFonts w:ascii="Times New Roman" w:hAnsi="Times New Roman" w:cs="Times New Roman"/>
        </w:rPr>
      </w:pPr>
    </w:p>
    <w:p w14:paraId="0AE89257" w14:textId="77777777" w:rsidR="00B46797" w:rsidRPr="00A72593" w:rsidRDefault="00000000">
      <w:pPr>
        <w:spacing w:after="8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C90031"/>
          <w:sz w:val="24"/>
        </w:rPr>
        <w:t>TC20: HOD Override for Workload Cap</w:t>
      </w:r>
    </w:p>
    <w:p w14:paraId="1742BE05" w14:textId="77777777" w:rsidR="00B46797" w:rsidRPr="00A72593" w:rsidRDefault="00000000">
      <w:pPr>
        <w:spacing w:after="12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555555"/>
        </w:rPr>
        <w:t>Verifies HOD can override the 9-credit cap with audit trail.</w:t>
      </w:r>
    </w:p>
    <w:p w14:paraId="768071F2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Preconditions</w:t>
      </w:r>
    </w:p>
    <w:p w14:paraId="38A05098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HOD is logged in.</w:t>
      </w:r>
    </w:p>
    <w:p w14:paraId="79409E79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Target lecturer is at or above 9 credits.</w:t>
      </w:r>
    </w:p>
    <w:p w14:paraId="3F0C7E32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Steps</w:t>
      </w:r>
    </w:p>
    <w:p w14:paraId="5D520FC4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HOD navigates to lecturer workload view.</w:t>
      </w:r>
    </w:p>
    <w:p w14:paraId="3033B69C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Selects the overloaded lecturer.</w:t>
      </w:r>
    </w:p>
    <w:p w14:paraId="4AF1416F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Clicks 'Override Cap' and provides a justification reason.</w:t>
      </w:r>
    </w:p>
    <w:p w14:paraId="24681319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Assigns the additional course.</w:t>
      </w:r>
    </w:p>
    <w:p w14:paraId="47B15C68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Expected Results</w:t>
      </w:r>
    </w:p>
    <w:p w14:paraId="7A32CFB4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Assignment succeeds despite exceeding 9 credits.</w:t>
      </w:r>
    </w:p>
    <w:p w14:paraId="0A572900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Audit log records the override with reason and HOD user ID.</w:t>
      </w:r>
    </w:p>
    <w:p w14:paraId="4CCC9B2C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Workload bar shows the excess with a visual warning (e.g., red indicator).</w:t>
      </w:r>
    </w:p>
    <w:p w14:paraId="6069CD56" w14:textId="77777777" w:rsidR="00B46797" w:rsidRPr="00A72593" w:rsidRDefault="00B46797">
      <w:pPr>
        <w:rPr>
          <w:rFonts w:ascii="Times New Roman" w:hAnsi="Times New Roman" w:cs="Times New Roman"/>
        </w:rPr>
      </w:pPr>
    </w:p>
    <w:p w14:paraId="55F73ABA" w14:textId="77777777" w:rsidR="00B46797" w:rsidRPr="00A72593" w:rsidRDefault="00000000">
      <w:pPr>
        <w:spacing w:after="8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C90031"/>
          <w:sz w:val="24"/>
        </w:rPr>
        <w:t>TC21: Bulk Import from Curriculum Library</w:t>
      </w:r>
    </w:p>
    <w:p w14:paraId="0894CD49" w14:textId="77777777" w:rsidR="00B46797" w:rsidRPr="00A72593" w:rsidRDefault="00000000">
      <w:pPr>
        <w:spacing w:after="12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555555"/>
        </w:rPr>
        <w:t>Verifies coordinator can bulk-add canonical MJIIT curriculum courses.</w:t>
      </w:r>
    </w:p>
    <w:p w14:paraId="4F942995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Preconditions</w:t>
      </w:r>
    </w:p>
    <w:p w14:paraId="020C1E96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Coordinator is on Course Management page.</w:t>
      </w:r>
    </w:p>
    <w:p w14:paraId="25FE11B9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Intake year is selected (e.g., 2024).</w:t>
      </w:r>
    </w:p>
    <w:p w14:paraId="1EFAA6A6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Steps</w:t>
      </w:r>
    </w:p>
    <w:p w14:paraId="10D800E1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Click 'Add from Curriculum Library'.</w:t>
      </w:r>
    </w:p>
    <w:p w14:paraId="49A671A8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Select Program: Bachelor of Chemical Process Engineering.</w:t>
      </w:r>
    </w:p>
    <w:p w14:paraId="11632389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Select Year 1, Semester 1 courses.</w:t>
      </w:r>
    </w:p>
    <w:p w14:paraId="2356E8A8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Click 'Bulk Add to System'.</w:t>
      </w:r>
    </w:p>
    <w:p w14:paraId="58283D1C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Expected Results</w:t>
      </w:r>
    </w:p>
    <w:p w14:paraId="1ABD5156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All selected courses are inserted with derived academic_year based on intake year + program year offset.</w:t>
      </w:r>
    </w:p>
    <w:p w14:paraId="6BE614E0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Courses appear in the course list with correct metadata (credits, code, name, semester).</w:t>
      </w:r>
    </w:p>
    <w:p w14:paraId="74BBBDE6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No duplicate codes are created; existing ones are skipped or warned.</w:t>
      </w:r>
    </w:p>
    <w:p w14:paraId="61710961" w14:textId="5DDAF3A5" w:rsidR="00B46797" w:rsidRPr="00A72593" w:rsidRDefault="00A72593">
      <w:pPr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lastRenderedPageBreak/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</w:p>
    <w:p w14:paraId="4881AC93" w14:textId="77777777" w:rsidR="00B46797" w:rsidRPr="00A72593" w:rsidRDefault="00000000">
      <w:pPr>
        <w:pStyle w:val="Heading2"/>
        <w:spacing w:before="240" w:after="20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C90031"/>
          <w:sz w:val="28"/>
        </w:rPr>
        <w:t>TEST SUITE 4: Enrollment &amp; Roster Management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5040"/>
        <w:gridCol w:w="3120"/>
      </w:tblGrid>
      <w:tr w:rsidR="00B46797" w:rsidRPr="00A72593" w14:paraId="77010D2A" w14:textId="77777777">
        <w:trPr>
          <w:jc w:val="center"/>
        </w:trPr>
        <w:tc>
          <w:tcPr>
            <w:tcW w:w="3120" w:type="dxa"/>
            <w:shd w:val="clear" w:color="auto" w:fill="C90031"/>
          </w:tcPr>
          <w:p w14:paraId="31C6512E" w14:textId="77777777" w:rsidR="00B46797" w:rsidRPr="00A7259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b/>
                <w:color w:val="FFFFFF"/>
              </w:rPr>
              <w:t>TC ID</w:t>
            </w:r>
          </w:p>
        </w:tc>
        <w:tc>
          <w:tcPr>
            <w:tcW w:w="3120" w:type="dxa"/>
            <w:shd w:val="clear" w:color="auto" w:fill="C90031"/>
          </w:tcPr>
          <w:p w14:paraId="20251A05" w14:textId="77777777" w:rsidR="00B46797" w:rsidRPr="00A7259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b/>
                <w:color w:val="FFFFFF"/>
              </w:rPr>
              <w:t>Test Case Title</w:t>
            </w:r>
          </w:p>
        </w:tc>
        <w:tc>
          <w:tcPr>
            <w:tcW w:w="3120" w:type="dxa"/>
            <w:shd w:val="clear" w:color="auto" w:fill="C90031"/>
          </w:tcPr>
          <w:p w14:paraId="4A63F028" w14:textId="77777777" w:rsidR="00B46797" w:rsidRPr="00A7259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b/>
                <w:color w:val="FFFFFF"/>
              </w:rPr>
              <w:t>Priority</w:t>
            </w:r>
          </w:p>
        </w:tc>
      </w:tr>
      <w:tr w:rsidR="00B46797" w:rsidRPr="00A72593" w14:paraId="7E2314BD" w14:textId="77777777">
        <w:trPr>
          <w:jc w:val="center"/>
        </w:trPr>
        <w:tc>
          <w:tcPr>
            <w:tcW w:w="1728" w:type="dxa"/>
          </w:tcPr>
          <w:p w14:paraId="7E62EDE7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TC22</w:t>
            </w:r>
          </w:p>
        </w:tc>
        <w:tc>
          <w:tcPr>
            <w:tcW w:w="5040" w:type="dxa"/>
          </w:tcPr>
          <w:p w14:paraId="344DBB78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Upload Student Roster via Excel</w:t>
            </w:r>
          </w:p>
        </w:tc>
        <w:tc>
          <w:tcPr>
            <w:tcW w:w="2880" w:type="dxa"/>
          </w:tcPr>
          <w:p w14:paraId="251DAA82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High</w:t>
            </w:r>
          </w:p>
        </w:tc>
      </w:tr>
      <w:tr w:rsidR="00B46797" w:rsidRPr="00A72593" w14:paraId="5CAE5007" w14:textId="77777777">
        <w:trPr>
          <w:jc w:val="center"/>
        </w:trPr>
        <w:tc>
          <w:tcPr>
            <w:tcW w:w="1728" w:type="dxa"/>
          </w:tcPr>
          <w:p w14:paraId="22DF9CDC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TC23</w:t>
            </w:r>
          </w:p>
        </w:tc>
        <w:tc>
          <w:tcPr>
            <w:tcW w:w="5040" w:type="dxa"/>
          </w:tcPr>
          <w:p w14:paraId="779163AF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Invitation Token Generation for New Students</w:t>
            </w:r>
          </w:p>
        </w:tc>
        <w:tc>
          <w:tcPr>
            <w:tcW w:w="2880" w:type="dxa"/>
          </w:tcPr>
          <w:p w14:paraId="1FAA2085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High</w:t>
            </w:r>
          </w:p>
        </w:tc>
      </w:tr>
      <w:tr w:rsidR="00B46797" w:rsidRPr="00A72593" w14:paraId="79508A89" w14:textId="77777777">
        <w:trPr>
          <w:jc w:val="center"/>
        </w:trPr>
        <w:tc>
          <w:tcPr>
            <w:tcW w:w="1728" w:type="dxa"/>
          </w:tcPr>
          <w:p w14:paraId="264101D9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TC24</w:t>
            </w:r>
          </w:p>
        </w:tc>
        <w:tc>
          <w:tcPr>
            <w:tcW w:w="5040" w:type="dxa"/>
          </w:tcPr>
          <w:p w14:paraId="26F0AB7D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Student Accepts Invitation</w:t>
            </w:r>
          </w:p>
        </w:tc>
        <w:tc>
          <w:tcPr>
            <w:tcW w:w="2880" w:type="dxa"/>
          </w:tcPr>
          <w:p w14:paraId="79EFA316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High</w:t>
            </w:r>
          </w:p>
        </w:tc>
      </w:tr>
      <w:tr w:rsidR="00B46797" w:rsidRPr="00A72593" w14:paraId="3A3DB4C6" w14:textId="77777777">
        <w:trPr>
          <w:jc w:val="center"/>
        </w:trPr>
        <w:tc>
          <w:tcPr>
            <w:tcW w:w="1728" w:type="dxa"/>
          </w:tcPr>
          <w:p w14:paraId="21DF9A3D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TC25</w:t>
            </w:r>
          </w:p>
        </w:tc>
        <w:tc>
          <w:tcPr>
            <w:tcW w:w="5040" w:type="dxa"/>
          </w:tcPr>
          <w:p w14:paraId="1A2CE25D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Manual Single Student Enrollment</w:t>
            </w:r>
          </w:p>
        </w:tc>
        <w:tc>
          <w:tcPr>
            <w:tcW w:w="2880" w:type="dxa"/>
          </w:tcPr>
          <w:p w14:paraId="46F4D936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Medium</w:t>
            </w:r>
          </w:p>
        </w:tc>
      </w:tr>
      <w:tr w:rsidR="00B46797" w:rsidRPr="00A72593" w14:paraId="6C78BC01" w14:textId="77777777">
        <w:trPr>
          <w:jc w:val="center"/>
        </w:trPr>
        <w:tc>
          <w:tcPr>
            <w:tcW w:w="1728" w:type="dxa"/>
          </w:tcPr>
          <w:p w14:paraId="6C4CE6B2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TC26</w:t>
            </w:r>
          </w:p>
        </w:tc>
        <w:tc>
          <w:tcPr>
            <w:tcW w:w="5040" w:type="dxa"/>
          </w:tcPr>
          <w:p w14:paraId="5D3B218A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Drop Student from Course</w:t>
            </w:r>
          </w:p>
        </w:tc>
        <w:tc>
          <w:tcPr>
            <w:tcW w:w="2880" w:type="dxa"/>
          </w:tcPr>
          <w:p w14:paraId="4082941C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Medium</w:t>
            </w:r>
          </w:p>
        </w:tc>
      </w:tr>
    </w:tbl>
    <w:p w14:paraId="6ED1574A" w14:textId="77777777" w:rsidR="00B46797" w:rsidRPr="00A72593" w:rsidRDefault="00B46797">
      <w:pPr>
        <w:rPr>
          <w:rFonts w:ascii="Times New Roman" w:hAnsi="Times New Roman" w:cs="Times New Roman"/>
        </w:rPr>
      </w:pPr>
    </w:p>
    <w:p w14:paraId="700EA57F" w14:textId="77777777" w:rsidR="00B46797" w:rsidRPr="00A72593" w:rsidRDefault="00000000">
      <w:pPr>
        <w:spacing w:after="8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C90031"/>
          <w:sz w:val="24"/>
        </w:rPr>
        <w:t>TC22: Upload Student Roster via Excel</w:t>
      </w:r>
    </w:p>
    <w:p w14:paraId="7CEFDD76" w14:textId="77777777" w:rsidR="00B46797" w:rsidRPr="00A72593" w:rsidRDefault="00000000">
      <w:pPr>
        <w:spacing w:after="12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555555"/>
        </w:rPr>
        <w:t>Verifies coordinator can upload an Excel roster to provision multiple students.</w:t>
      </w:r>
    </w:p>
    <w:p w14:paraId="19100077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Preconditions</w:t>
      </w:r>
    </w:p>
    <w:p w14:paraId="15EE8DCE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Coordinator is logged in.</w:t>
      </w:r>
    </w:p>
    <w:p w14:paraId="7BC2D0A1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An Excel file (.xlsx) is prepared with columns: email, full_name, matric_number.</w:t>
      </w:r>
    </w:p>
    <w:p w14:paraId="7BCAA48D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Active semester timeline exists.</w:t>
      </w:r>
    </w:p>
    <w:p w14:paraId="28179D00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Steps</w:t>
      </w:r>
    </w:p>
    <w:p w14:paraId="2CEED282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Navigate to Roster Management.</w:t>
      </w:r>
    </w:p>
    <w:p w14:paraId="610E7FF8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Select the target course.</w:t>
      </w:r>
    </w:p>
    <w:p w14:paraId="04503686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Click 'Upload Roster' and choose the Excel file.</w:t>
      </w:r>
    </w:p>
    <w:p w14:paraId="14485599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Preview the parsed roster.</w:t>
      </w:r>
    </w:p>
    <w:p w14:paraId="36089AC9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lastRenderedPageBreak/>
        <w:t>Click 'Confirm Import'.</w:t>
      </w:r>
    </w:p>
    <w:p w14:paraId="0326E073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Expected Results</w:t>
      </w:r>
    </w:p>
    <w:p w14:paraId="057D3D93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Each new student email triggers account provisioning if not existing.</w:t>
      </w:r>
    </w:p>
    <w:p w14:paraId="30AFE0CF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Invitation tokens are generated cryptographically for new accounts.</w:t>
      </w:r>
    </w:p>
    <w:p w14:paraId="66503CB5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New accounts are created with is_active=false and invitation_status='pending'.</w:t>
      </w:r>
    </w:p>
    <w:p w14:paraId="2F35EA4F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Enrollment records are created with semester/academic_year derived from the active timeline.</w:t>
      </w:r>
    </w:p>
    <w:p w14:paraId="426AAA85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Audit log records the roster upload with number of records processed.</w:t>
      </w:r>
    </w:p>
    <w:p w14:paraId="111C97A5" w14:textId="77777777" w:rsidR="00B46797" w:rsidRPr="00A72593" w:rsidRDefault="00B46797">
      <w:pPr>
        <w:rPr>
          <w:rFonts w:ascii="Times New Roman" w:hAnsi="Times New Roman" w:cs="Times New Roman"/>
        </w:rPr>
      </w:pPr>
    </w:p>
    <w:p w14:paraId="10F25AED" w14:textId="77777777" w:rsidR="00B46797" w:rsidRPr="00A72593" w:rsidRDefault="00000000">
      <w:pPr>
        <w:spacing w:after="8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C90031"/>
          <w:sz w:val="24"/>
        </w:rPr>
        <w:t>TC23: Invitation Token Generation for New Students</w:t>
      </w:r>
    </w:p>
    <w:p w14:paraId="3C97029A" w14:textId="77777777" w:rsidR="00B46797" w:rsidRPr="00A72593" w:rsidRDefault="00000000">
      <w:pPr>
        <w:spacing w:after="12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555555"/>
        </w:rPr>
        <w:t>Ensures roster upload generates secure invitation tokens.</w:t>
      </w:r>
    </w:p>
    <w:p w14:paraId="084B92E2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Preconditions</w:t>
      </w:r>
    </w:p>
    <w:p w14:paraId="564E9FC6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 roster upload has just been processed with new student emails.</w:t>
      </w:r>
    </w:p>
    <w:p w14:paraId="21544733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Steps</w:t>
      </w:r>
    </w:p>
    <w:p w14:paraId="393C21F4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Inspect the users table in Supabase for the newly created student accounts.</w:t>
      </w:r>
    </w:p>
    <w:p w14:paraId="52EF70D8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Check the invitation_token / invitation_status fields.</w:t>
      </w:r>
    </w:p>
    <w:p w14:paraId="46C8FB31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Verify token expiration is set to 14 days from creation.</w:t>
      </w:r>
    </w:p>
    <w:p w14:paraId="27594FC8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Expected Results</w:t>
      </w:r>
    </w:p>
    <w:p w14:paraId="2856825A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Each new student has a unique, cryptographically secure invitation token.</w:t>
      </w:r>
    </w:p>
    <w:p w14:paraId="19D3703E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Token expiration is exactly 14 days after creation.</w:t>
      </w:r>
    </w:p>
    <w:p w14:paraId="5F85C12E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Password hash is derived from the token (to be reset on first login).</w:t>
      </w:r>
    </w:p>
    <w:p w14:paraId="2950E691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No default/weak preset password is used.</w:t>
      </w:r>
    </w:p>
    <w:p w14:paraId="1FAA0EE3" w14:textId="77777777" w:rsidR="00B46797" w:rsidRPr="00A72593" w:rsidRDefault="00B46797">
      <w:pPr>
        <w:rPr>
          <w:rFonts w:ascii="Times New Roman" w:hAnsi="Times New Roman" w:cs="Times New Roman"/>
        </w:rPr>
      </w:pPr>
    </w:p>
    <w:p w14:paraId="5A09D582" w14:textId="77777777" w:rsidR="00B46797" w:rsidRPr="00A72593" w:rsidRDefault="00000000">
      <w:pPr>
        <w:spacing w:after="8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C90031"/>
          <w:sz w:val="24"/>
        </w:rPr>
        <w:t>TC24: Student Accepts Invitation</w:t>
      </w:r>
    </w:p>
    <w:p w14:paraId="4650BB29" w14:textId="77777777" w:rsidR="00B46797" w:rsidRPr="00A72593" w:rsidRDefault="00000000">
      <w:pPr>
        <w:spacing w:after="12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555555"/>
        </w:rPr>
        <w:t>Verifies a provisioned student can accept the invitation and set a real password.</w:t>
      </w:r>
    </w:p>
    <w:p w14:paraId="2228F30E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Preconditions</w:t>
      </w:r>
    </w:p>
    <w:p w14:paraId="18012DCA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Student received the invitation email containing the token/link.</w:t>
      </w:r>
    </w:p>
    <w:p w14:paraId="00465FB9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Token has not expired.</w:t>
      </w:r>
    </w:p>
    <w:p w14:paraId="26D2FEAC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Steps</w:t>
      </w:r>
    </w:p>
    <w:p w14:paraId="0780C463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Student clicks the invitation link.</w:t>
      </w:r>
    </w:p>
    <w:p w14:paraId="71FAB8CB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Enters a new strong password.</w:t>
      </w:r>
    </w:p>
    <w:p w14:paraId="3A9031BE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Confirms the password.</w:t>
      </w:r>
    </w:p>
    <w:p w14:paraId="48D11260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Submits the form.</w:t>
      </w:r>
    </w:p>
    <w:p w14:paraId="17BACA3D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Expected Results</w:t>
      </w:r>
    </w:p>
    <w:p w14:paraId="73ED4612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is_active becomes true.</w:t>
      </w:r>
    </w:p>
    <w:p w14:paraId="70A61E6A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invitation_status changes to 'accepted'.</w:t>
      </w:r>
    </w:p>
    <w:p w14:paraId="2FE9CEB5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Password hash is re-computed from the new password.</w:t>
      </w:r>
    </w:p>
    <w:p w14:paraId="37ABB585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Student can now log in with the new password.</w:t>
      </w:r>
    </w:p>
    <w:p w14:paraId="515F78E5" w14:textId="77777777" w:rsidR="00B46797" w:rsidRPr="00A72593" w:rsidRDefault="00B46797">
      <w:pPr>
        <w:rPr>
          <w:rFonts w:ascii="Times New Roman" w:hAnsi="Times New Roman" w:cs="Times New Roman"/>
        </w:rPr>
      </w:pPr>
    </w:p>
    <w:p w14:paraId="56ADD144" w14:textId="77777777" w:rsidR="00B46797" w:rsidRPr="00A72593" w:rsidRDefault="00000000">
      <w:pPr>
        <w:spacing w:after="8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C90031"/>
          <w:sz w:val="24"/>
        </w:rPr>
        <w:lastRenderedPageBreak/>
        <w:t>TC25: Manual Single Student Enrollment</w:t>
      </w:r>
    </w:p>
    <w:p w14:paraId="65420301" w14:textId="77777777" w:rsidR="00B46797" w:rsidRPr="00A72593" w:rsidRDefault="00000000">
      <w:pPr>
        <w:spacing w:after="12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555555"/>
        </w:rPr>
        <w:t>Verifies coordinator can manually add a single student to a course.</w:t>
      </w:r>
    </w:p>
    <w:p w14:paraId="307A2D62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Preconditions</w:t>
      </w:r>
    </w:p>
    <w:p w14:paraId="5A2BD148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Student account already exists and is active.</w:t>
      </w:r>
    </w:p>
    <w:p w14:paraId="5E089856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Coordinator is on the course roster page.</w:t>
      </w:r>
    </w:p>
    <w:p w14:paraId="0AC90BA3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Steps</w:t>
      </w:r>
    </w:p>
    <w:p w14:paraId="5DD0315F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Click 'Add Student'.</w:t>
      </w:r>
    </w:p>
    <w:p w14:paraId="1702FC74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Search for the student by email or matric number.</w:t>
      </w:r>
    </w:p>
    <w:p w14:paraId="689BBA0A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Select the student.</w:t>
      </w:r>
    </w:p>
    <w:p w14:paraId="393D11E9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Click 'Enroll'.</w:t>
      </w:r>
    </w:p>
    <w:p w14:paraId="76E4F048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Expected Results</w:t>
      </w:r>
    </w:p>
    <w:p w14:paraId="47E2F5CA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An enrollment record is created linking student_id and course_id.</w:t>
      </w:r>
    </w:p>
    <w:p w14:paraId="68FC14FB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Enrollment status is set to 'enrolled'.</w:t>
      </w:r>
    </w:p>
    <w:p w14:paraId="29BDCFC8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Student appears in the course roster grid.</w:t>
      </w:r>
    </w:p>
    <w:p w14:paraId="71D8E307" w14:textId="77777777" w:rsidR="00B46797" w:rsidRPr="00A72593" w:rsidRDefault="00B46797">
      <w:pPr>
        <w:rPr>
          <w:rFonts w:ascii="Times New Roman" w:hAnsi="Times New Roman" w:cs="Times New Roman"/>
        </w:rPr>
      </w:pPr>
    </w:p>
    <w:p w14:paraId="288A664D" w14:textId="77777777" w:rsidR="00B46797" w:rsidRPr="00A72593" w:rsidRDefault="00000000">
      <w:pPr>
        <w:spacing w:after="8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C90031"/>
          <w:sz w:val="24"/>
        </w:rPr>
        <w:t>TC26: Drop Student from Course</w:t>
      </w:r>
    </w:p>
    <w:p w14:paraId="60835AE2" w14:textId="77777777" w:rsidR="00B46797" w:rsidRPr="00A72593" w:rsidRDefault="00000000">
      <w:pPr>
        <w:spacing w:after="12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555555"/>
        </w:rPr>
        <w:t>Verifies coordinator can drop a student and the enrollment is updated.</w:t>
      </w:r>
    </w:p>
    <w:p w14:paraId="2A4271CF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Preconditions</w:t>
      </w:r>
    </w:p>
    <w:p w14:paraId="5214E6A5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Student is currently enrolled in the course.</w:t>
      </w:r>
    </w:p>
    <w:p w14:paraId="06E1169F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No published marks exist for the student in this course (or system allows soft-drop).</w:t>
      </w:r>
    </w:p>
    <w:p w14:paraId="042D7A9A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Steps</w:t>
      </w:r>
    </w:p>
    <w:p w14:paraId="5FC51932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Locate the student in the roster.</w:t>
      </w:r>
    </w:p>
    <w:p w14:paraId="2764764C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Click 'Drop'.</w:t>
      </w:r>
    </w:p>
    <w:p w14:paraId="541B00FF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Confirm the action.</w:t>
      </w:r>
    </w:p>
    <w:p w14:paraId="2B022A1A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Expected Results</w:t>
      </w:r>
    </w:p>
    <w:p w14:paraId="0D15FDC4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Enrollment status changes to 'dropped' (or record is deleted depending on policy).</w:t>
      </w:r>
    </w:p>
    <w:p w14:paraId="1FB50546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Student no longer appears in the active roster.</w:t>
      </w:r>
    </w:p>
    <w:p w14:paraId="7E980353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Audit log records the drop action.</w:t>
      </w:r>
    </w:p>
    <w:p w14:paraId="28C4907F" w14:textId="37169500" w:rsidR="00B46797" w:rsidRPr="00A72593" w:rsidRDefault="00A72593">
      <w:pPr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lastRenderedPageBreak/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</w:p>
    <w:p w14:paraId="17E83008" w14:textId="77777777" w:rsidR="00B46797" w:rsidRPr="00A72593" w:rsidRDefault="00000000">
      <w:pPr>
        <w:pStyle w:val="Heading2"/>
        <w:spacing w:before="240" w:after="20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C90031"/>
          <w:sz w:val="28"/>
        </w:rPr>
        <w:t>TEST SUITE 5: Assessment Configuration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5040"/>
        <w:gridCol w:w="3120"/>
      </w:tblGrid>
      <w:tr w:rsidR="00B46797" w:rsidRPr="00A72593" w14:paraId="10EAD236" w14:textId="77777777">
        <w:trPr>
          <w:jc w:val="center"/>
        </w:trPr>
        <w:tc>
          <w:tcPr>
            <w:tcW w:w="3120" w:type="dxa"/>
            <w:shd w:val="clear" w:color="auto" w:fill="C90031"/>
          </w:tcPr>
          <w:p w14:paraId="418758DB" w14:textId="77777777" w:rsidR="00B46797" w:rsidRPr="00A7259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b/>
                <w:color w:val="FFFFFF"/>
              </w:rPr>
              <w:t>TC ID</w:t>
            </w:r>
          </w:p>
        </w:tc>
        <w:tc>
          <w:tcPr>
            <w:tcW w:w="3120" w:type="dxa"/>
            <w:shd w:val="clear" w:color="auto" w:fill="C90031"/>
          </w:tcPr>
          <w:p w14:paraId="00689B03" w14:textId="77777777" w:rsidR="00B46797" w:rsidRPr="00A7259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b/>
                <w:color w:val="FFFFFF"/>
              </w:rPr>
              <w:t>Test Case Title</w:t>
            </w:r>
          </w:p>
        </w:tc>
        <w:tc>
          <w:tcPr>
            <w:tcW w:w="3120" w:type="dxa"/>
            <w:shd w:val="clear" w:color="auto" w:fill="C90031"/>
          </w:tcPr>
          <w:p w14:paraId="480F6036" w14:textId="77777777" w:rsidR="00B46797" w:rsidRPr="00A7259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b/>
                <w:color w:val="FFFFFF"/>
              </w:rPr>
              <w:t>Priority</w:t>
            </w:r>
          </w:p>
        </w:tc>
      </w:tr>
      <w:tr w:rsidR="00B46797" w:rsidRPr="00A72593" w14:paraId="06F3F2D8" w14:textId="77777777">
        <w:trPr>
          <w:jc w:val="center"/>
        </w:trPr>
        <w:tc>
          <w:tcPr>
            <w:tcW w:w="1728" w:type="dxa"/>
          </w:tcPr>
          <w:p w14:paraId="1B8F1445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TC27</w:t>
            </w:r>
          </w:p>
        </w:tc>
        <w:tc>
          <w:tcPr>
            <w:tcW w:w="5040" w:type="dxa"/>
          </w:tcPr>
          <w:p w14:paraId="5B096CD0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Create Assessment Components</w:t>
            </w:r>
          </w:p>
        </w:tc>
        <w:tc>
          <w:tcPr>
            <w:tcW w:w="2880" w:type="dxa"/>
          </w:tcPr>
          <w:p w14:paraId="13A047EC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High</w:t>
            </w:r>
          </w:p>
        </w:tc>
      </w:tr>
      <w:tr w:rsidR="00B46797" w:rsidRPr="00A72593" w14:paraId="6E82E238" w14:textId="77777777">
        <w:trPr>
          <w:jc w:val="center"/>
        </w:trPr>
        <w:tc>
          <w:tcPr>
            <w:tcW w:w="1728" w:type="dxa"/>
          </w:tcPr>
          <w:p w14:paraId="57B7EE3B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TC28</w:t>
            </w:r>
          </w:p>
        </w:tc>
        <w:tc>
          <w:tcPr>
            <w:tcW w:w="5040" w:type="dxa"/>
          </w:tcPr>
          <w:p w14:paraId="463B3C41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Update Assessment Before Marks Exist</w:t>
            </w:r>
          </w:p>
        </w:tc>
        <w:tc>
          <w:tcPr>
            <w:tcW w:w="2880" w:type="dxa"/>
          </w:tcPr>
          <w:p w14:paraId="698355E3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High</w:t>
            </w:r>
          </w:p>
        </w:tc>
      </w:tr>
      <w:tr w:rsidR="00B46797" w:rsidRPr="00A72593" w14:paraId="6592E954" w14:textId="77777777">
        <w:trPr>
          <w:jc w:val="center"/>
        </w:trPr>
        <w:tc>
          <w:tcPr>
            <w:tcW w:w="1728" w:type="dxa"/>
          </w:tcPr>
          <w:p w14:paraId="2E2D68BE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TC29</w:t>
            </w:r>
          </w:p>
        </w:tc>
        <w:tc>
          <w:tcPr>
            <w:tcW w:w="5040" w:type="dxa"/>
          </w:tcPr>
          <w:p w14:paraId="1F18182B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Block Assessment Update When Marks Exist</w:t>
            </w:r>
          </w:p>
        </w:tc>
        <w:tc>
          <w:tcPr>
            <w:tcW w:w="2880" w:type="dxa"/>
          </w:tcPr>
          <w:p w14:paraId="7A63E69C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High</w:t>
            </w:r>
          </w:p>
        </w:tc>
      </w:tr>
      <w:tr w:rsidR="00B46797" w:rsidRPr="00A72593" w14:paraId="10338279" w14:textId="77777777">
        <w:trPr>
          <w:jc w:val="center"/>
        </w:trPr>
        <w:tc>
          <w:tcPr>
            <w:tcW w:w="1728" w:type="dxa"/>
          </w:tcPr>
          <w:p w14:paraId="500E22B1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TC30</w:t>
            </w:r>
          </w:p>
        </w:tc>
        <w:tc>
          <w:tcPr>
            <w:tcW w:w="5040" w:type="dxa"/>
          </w:tcPr>
          <w:p w14:paraId="4955BEB6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Lock Assessment Schema (100% Weight Check)</w:t>
            </w:r>
          </w:p>
        </w:tc>
        <w:tc>
          <w:tcPr>
            <w:tcW w:w="2880" w:type="dxa"/>
          </w:tcPr>
          <w:p w14:paraId="798220DC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High</w:t>
            </w:r>
          </w:p>
        </w:tc>
      </w:tr>
      <w:tr w:rsidR="00B46797" w:rsidRPr="00A72593" w14:paraId="35153F2F" w14:textId="77777777">
        <w:trPr>
          <w:jc w:val="center"/>
        </w:trPr>
        <w:tc>
          <w:tcPr>
            <w:tcW w:w="1728" w:type="dxa"/>
          </w:tcPr>
          <w:p w14:paraId="23211AAD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TC31</w:t>
            </w:r>
          </w:p>
        </w:tc>
        <w:tc>
          <w:tcPr>
            <w:tcW w:w="5040" w:type="dxa"/>
          </w:tcPr>
          <w:p w14:paraId="48091399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Delete Assessment with No Marks</w:t>
            </w:r>
          </w:p>
        </w:tc>
        <w:tc>
          <w:tcPr>
            <w:tcW w:w="2880" w:type="dxa"/>
          </w:tcPr>
          <w:p w14:paraId="1F41A9A1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Medium</w:t>
            </w:r>
          </w:p>
        </w:tc>
      </w:tr>
      <w:tr w:rsidR="00B46797" w:rsidRPr="00A72593" w14:paraId="691904FA" w14:textId="77777777">
        <w:trPr>
          <w:jc w:val="center"/>
        </w:trPr>
        <w:tc>
          <w:tcPr>
            <w:tcW w:w="1728" w:type="dxa"/>
          </w:tcPr>
          <w:p w14:paraId="0B25C2AC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TC32</w:t>
            </w:r>
          </w:p>
        </w:tc>
        <w:tc>
          <w:tcPr>
            <w:tcW w:w="5040" w:type="dxa"/>
          </w:tcPr>
          <w:p w14:paraId="42A9F6BC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Block Delete Assessment with Marks</w:t>
            </w:r>
          </w:p>
        </w:tc>
        <w:tc>
          <w:tcPr>
            <w:tcW w:w="2880" w:type="dxa"/>
          </w:tcPr>
          <w:p w14:paraId="0D6B5142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High</w:t>
            </w:r>
          </w:p>
        </w:tc>
      </w:tr>
    </w:tbl>
    <w:p w14:paraId="7FE0C6E7" w14:textId="77777777" w:rsidR="00B46797" w:rsidRPr="00A72593" w:rsidRDefault="00B46797">
      <w:pPr>
        <w:rPr>
          <w:rFonts w:ascii="Times New Roman" w:hAnsi="Times New Roman" w:cs="Times New Roman"/>
        </w:rPr>
      </w:pPr>
    </w:p>
    <w:p w14:paraId="6D3B952F" w14:textId="77777777" w:rsidR="00B46797" w:rsidRPr="00A72593" w:rsidRDefault="00000000">
      <w:pPr>
        <w:spacing w:after="8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C90031"/>
          <w:sz w:val="24"/>
        </w:rPr>
        <w:t>TC27: Create Assessment Components</w:t>
      </w:r>
    </w:p>
    <w:p w14:paraId="21D7234A" w14:textId="77777777" w:rsidR="00B46797" w:rsidRPr="00A72593" w:rsidRDefault="00000000">
      <w:pPr>
        <w:spacing w:after="12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555555"/>
        </w:rPr>
        <w:t>Verifies lecturer/coordinator can create multiple assessment items for a course.</w:t>
      </w:r>
    </w:p>
    <w:p w14:paraId="5571810F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Preconditions</w:t>
      </w:r>
    </w:p>
    <w:p w14:paraId="7E70F89C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Course exists and lecturer is assigned.</w:t>
      </w:r>
    </w:p>
    <w:p w14:paraId="4EFE628C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User has permission to configure assessments (lecturer of the course, coordinator, or admin).</w:t>
      </w:r>
    </w:p>
    <w:p w14:paraId="101761AA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Steps</w:t>
      </w:r>
    </w:p>
    <w:p w14:paraId="6C0A7133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Navigate to Assessment Setup.</w:t>
      </w:r>
    </w:p>
    <w:p w14:paraId="67A5A570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Select the course.</w:t>
      </w:r>
    </w:p>
    <w:p w14:paraId="58C8B9E3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Click 'Add Assessment'.</w:t>
      </w:r>
    </w:p>
    <w:p w14:paraId="27903180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Enter name (e.g., 'Midterm Exam'), type='exam', max_score=100, weight_percentage=30.</w:t>
      </w:r>
    </w:p>
    <w:p w14:paraId="61C7D4E3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Click 'Save'.</w:t>
      </w:r>
    </w:p>
    <w:p w14:paraId="4A3EFD0E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Expected Results</w:t>
      </w:r>
    </w:p>
    <w:p w14:paraId="6D7ECDD6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Assessment is created and linked to the course.</w:t>
      </w:r>
    </w:p>
    <w:p w14:paraId="34AB7D15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is_locked defaults to false.</w:t>
      </w:r>
    </w:p>
    <w:p w14:paraId="31EA6F83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Assessment appears in the assessment list with correct weight.</w:t>
      </w:r>
    </w:p>
    <w:p w14:paraId="09C4C91D" w14:textId="77777777" w:rsidR="00B46797" w:rsidRPr="00A72593" w:rsidRDefault="00B46797">
      <w:pPr>
        <w:rPr>
          <w:rFonts w:ascii="Times New Roman" w:hAnsi="Times New Roman" w:cs="Times New Roman"/>
        </w:rPr>
      </w:pPr>
    </w:p>
    <w:p w14:paraId="5D640CD0" w14:textId="77777777" w:rsidR="00B46797" w:rsidRPr="00A72593" w:rsidRDefault="00000000">
      <w:pPr>
        <w:spacing w:after="8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C90031"/>
          <w:sz w:val="24"/>
        </w:rPr>
        <w:t>TC28: Update Assessment Before Marks Exist</w:t>
      </w:r>
    </w:p>
    <w:p w14:paraId="624C7901" w14:textId="77777777" w:rsidR="00B46797" w:rsidRPr="00A72593" w:rsidRDefault="00000000">
      <w:pPr>
        <w:spacing w:after="12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555555"/>
        </w:rPr>
        <w:lastRenderedPageBreak/>
        <w:t>Verifies assessment fields can be edited when no marks are entered.</w:t>
      </w:r>
    </w:p>
    <w:p w14:paraId="2ACAF55B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Preconditions</w:t>
      </w:r>
    </w:p>
    <w:p w14:paraId="47335D4E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Assessment exists with zero mark records.</w:t>
      </w:r>
    </w:p>
    <w:p w14:paraId="188F4A7C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Steps</w:t>
      </w:r>
    </w:p>
    <w:p w14:paraId="4C294605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Open the assessment edit form.</w:t>
      </w:r>
    </w:p>
    <w:p w14:paraId="667018E3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Change max_score from 100 to 50.</w:t>
      </w:r>
    </w:p>
    <w:p w14:paraId="7577ABF5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Update weight_percentage from 30 to 25.</w:t>
      </w:r>
    </w:p>
    <w:p w14:paraId="0B0CBAA3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Save.</w:t>
      </w:r>
    </w:p>
    <w:p w14:paraId="0260B099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Expected Results</w:t>
      </w:r>
    </w:p>
    <w:p w14:paraId="52638598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Update succeeds.</w:t>
      </w:r>
    </w:p>
    <w:p w14:paraId="4F08F1E9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Audit log records the old and new values.</w:t>
      </w:r>
    </w:p>
    <w:p w14:paraId="25355262" w14:textId="77777777" w:rsidR="00B46797" w:rsidRPr="00A72593" w:rsidRDefault="00B46797">
      <w:pPr>
        <w:rPr>
          <w:rFonts w:ascii="Times New Roman" w:hAnsi="Times New Roman" w:cs="Times New Roman"/>
        </w:rPr>
      </w:pPr>
    </w:p>
    <w:p w14:paraId="09A6522C" w14:textId="77777777" w:rsidR="00B46797" w:rsidRPr="00A72593" w:rsidRDefault="00000000">
      <w:pPr>
        <w:spacing w:after="8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C90031"/>
          <w:sz w:val="24"/>
        </w:rPr>
        <w:t>TC29: Block Assessment Update When Marks Exist</w:t>
      </w:r>
    </w:p>
    <w:p w14:paraId="4CAB09EC" w14:textId="77777777" w:rsidR="00B46797" w:rsidRPr="00A72593" w:rsidRDefault="00000000">
      <w:pPr>
        <w:spacing w:after="12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555555"/>
        </w:rPr>
        <w:t>Ensures grading integrity by locking assessment schema once marks exist.</w:t>
      </w:r>
    </w:p>
    <w:p w14:paraId="58A87574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Preconditions</w:t>
      </w:r>
    </w:p>
    <w:p w14:paraId="51AED15C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Assessment has at least one mark record entered.</w:t>
      </w:r>
    </w:p>
    <w:p w14:paraId="3AA297AE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Steps</w:t>
      </w:r>
    </w:p>
    <w:p w14:paraId="0AA1BF36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Open the assessment edit form.</w:t>
      </w:r>
    </w:p>
    <w:p w14:paraId="7A313BA7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Attempt to change max_score or weight_percentage.</w:t>
      </w:r>
    </w:p>
    <w:p w14:paraId="4DCA68FB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Save.</w:t>
      </w:r>
    </w:p>
    <w:p w14:paraId="692A5400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Expected Results</w:t>
      </w:r>
    </w:p>
    <w:p w14:paraId="17E576A5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System returns HTTP 409 CONFLICT.</w:t>
      </w:r>
    </w:p>
    <w:p w14:paraId="590547F8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Error message: 'Cannot modify assessment: marks already exist. Unpublish or delete marks first.'</w:t>
      </w:r>
    </w:p>
    <w:p w14:paraId="3AA6DF7E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No database update occurs.</w:t>
      </w:r>
    </w:p>
    <w:p w14:paraId="2ED8BBEB" w14:textId="77777777" w:rsidR="00B46797" w:rsidRPr="00A72593" w:rsidRDefault="00B46797">
      <w:pPr>
        <w:rPr>
          <w:rFonts w:ascii="Times New Roman" w:hAnsi="Times New Roman" w:cs="Times New Roman"/>
        </w:rPr>
      </w:pPr>
    </w:p>
    <w:p w14:paraId="4BADE35D" w14:textId="77777777" w:rsidR="00B46797" w:rsidRPr="00A72593" w:rsidRDefault="00000000">
      <w:pPr>
        <w:spacing w:after="8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C90031"/>
          <w:sz w:val="24"/>
        </w:rPr>
        <w:t>TC30: Lock Assessment Schema (100% Weight Check)</w:t>
      </w:r>
    </w:p>
    <w:p w14:paraId="68F83B14" w14:textId="77777777" w:rsidR="00B46797" w:rsidRPr="00A72593" w:rsidRDefault="00000000">
      <w:pPr>
        <w:spacing w:after="12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555555"/>
        </w:rPr>
        <w:t>Verifies the lock endpoint validates total weight equals 100%.</w:t>
      </w:r>
    </w:p>
    <w:p w14:paraId="15FF555F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Preconditions</w:t>
      </w:r>
    </w:p>
    <w:p w14:paraId="7F7ACE96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Course has assessments with cumulative weight != 100% (e.g., 30+20=70).</w:t>
      </w:r>
    </w:p>
    <w:p w14:paraId="25544FB9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Steps</w:t>
      </w:r>
    </w:p>
    <w:p w14:paraId="2E833005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Click 'Lock Assessment Schema'.</w:t>
      </w:r>
    </w:p>
    <w:p w14:paraId="79D5F20D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Observe system response.</w:t>
      </w:r>
    </w:p>
    <w:p w14:paraId="1FB3CC71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Add missing assessments to reach 100%.</w:t>
      </w:r>
    </w:p>
    <w:p w14:paraId="4FB6DE4C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Click 'Lock Assessment Schema' again.</w:t>
      </w:r>
    </w:p>
    <w:p w14:paraId="357ADBE2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Expected Results</w:t>
      </w:r>
    </w:p>
    <w:p w14:paraId="45523183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First attempt fails with message: 'Total weight must equal 100% before locking. Current: 70%.'</w:t>
      </w:r>
    </w:p>
    <w:p w14:paraId="7D424235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After adjustment, lock succeeds.</w:t>
      </w:r>
    </w:p>
    <w:p w14:paraId="71F2E05D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is_locked becomes true for all course assessments.</w:t>
      </w:r>
    </w:p>
    <w:p w14:paraId="0D964C65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lastRenderedPageBreak/>
        <w:t>Further destructive edits are blocked until explicitly unlocked.</w:t>
      </w:r>
    </w:p>
    <w:p w14:paraId="59FD74DD" w14:textId="77777777" w:rsidR="00B46797" w:rsidRPr="00A72593" w:rsidRDefault="00B46797">
      <w:pPr>
        <w:rPr>
          <w:rFonts w:ascii="Times New Roman" w:hAnsi="Times New Roman" w:cs="Times New Roman"/>
        </w:rPr>
      </w:pPr>
    </w:p>
    <w:p w14:paraId="6B7928A3" w14:textId="77777777" w:rsidR="00B46797" w:rsidRPr="00A72593" w:rsidRDefault="00000000">
      <w:pPr>
        <w:spacing w:after="8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C90031"/>
          <w:sz w:val="24"/>
        </w:rPr>
        <w:t>TC31: Delete Assessment with No Marks</w:t>
      </w:r>
    </w:p>
    <w:p w14:paraId="2218D3B4" w14:textId="77777777" w:rsidR="00B46797" w:rsidRPr="00A72593" w:rsidRDefault="00000000">
      <w:pPr>
        <w:spacing w:after="12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555555"/>
        </w:rPr>
        <w:t>Verifies clean-up of unused assessments.</w:t>
      </w:r>
    </w:p>
    <w:p w14:paraId="2D7E55D1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Preconditions</w:t>
      </w:r>
    </w:p>
    <w:p w14:paraId="62AEF9F5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Assessment exists with zero marks.</w:t>
      </w:r>
    </w:p>
    <w:p w14:paraId="6DB80D55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Steps</w:t>
      </w:r>
    </w:p>
    <w:p w14:paraId="48E47435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Click 'Delete' on the assessment.</w:t>
      </w:r>
    </w:p>
    <w:p w14:paraId="7F4AF888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Confirm deletion.</w:t>
      </w:r>
    </w:p>
    <w:p w14:paraId="7A2D6D18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Expected Results</w:t>
      </w:r>
    </w:p>
    <w:p w14:paraId="3BBF1CF1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Assessment is removed.</w:t>
      </w:r>
    </w:p>
    <w:p w14:paraId="2DC620B2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Audit log records the deletion.</w:t>
      </w:r>
    </w:p>
    <w:p w14:paraId="24E109A8" w14:textId="77777777" w:rsidR="00B46797" w:rsidRPr="00A72593" w:rsidRDefault="00B46797">
      <w:pPr>
        <w:rPr>
          <w:rFonts w:ascii="Times New Roman" w:hAnsi="Times New Roman" w:cs="Times New Roman"/>
        </w:rPr>
      </w:pPr>
    </w:p>
    <w:p w14:paraId="683C4653" w14:textId="77777777" w:rsidR="00B46797" w:rsidRPr="00A72593" w:rsidRDefault="00000000">
      <w:pPr>
        <w:spacing w:after="8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C90031"/>
          <w:sz w:val="24"/>
        </w:rPr>
        <w:t>TC32: Block Delete Assessment with Marks</w:t>
      </w:r>
    </w:p>
    <w:p w14:paraId="6B62C540" w14:textId="77777777" w:rsidR="00B46797" w:rsidRPr="00A72593" w:rsidRDefault="00000000">
      <w:pPr>
        <w:spacing w:after="12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555555"/>
        </w:rPr>
        <w:t>Ensures assessments with marks cannot be accidentally deleted.</w:t>
      </w:r>
    </w:p>
    <w:p w14:paraId="4736260E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Preconditions</w:t>
      </w:r>
    </w:p>
    <w:p w14:paraId="035EC008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Assessment has one or more mark records.</w:t>
      </w:r>
    </w:p>
    <w:p w14:paraId="64F99752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Steps</w:t>
      </w:r>
    </w:p>
    <w:p w14:paraId="562F0944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Click 'Delete' on the assessment.</w:t>
      </w:r>
    </w:p>
    <w:p w14:paraId="658365CB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Confirm deletion.</w:t>
      </w:r>
    </w:p>
    <w:p w14:paraId="7CE512C1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Expected Results</w:t>
      </w:r>
    </w:p>
    <w:p w14:paraId="7B0D7989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Deletion is blocked with error: 'Assessment has marks. Remove marks first or archive the course.'</w:t>
      </w:r>
    </w:p>
    <w:p w14:paraId="4EFC6D89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Assessment remains in the database.</w:t>
      </w:r>
    </w:p>
    <w:p w14:paraId="450308D8" w14:textId="7FBB7997" w:rsidR="00B46797" w:rsidRPr="00A72593" w:rsidRDefault="00A72593">
      <w:pPr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lastRenderedPageBreak/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</w:p>
    <w:p w14:paraId="20772BC6" w14:textId="77777777" w:rsidR="00B46797" w:rsidRPr="00A72593" w:rsidRDefault="00000000">
      <w:pPr>
        <w:pStyle w:val="Heading2"/>
        <w:spacing w:before="240" w:after="20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C90031"/>
          <w:sz w:val="28"/>
        </w:rPr>
        <w:t>TEST SUITE 6: Mark Entry &amp; Grade Calculation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5040"/>
        <w:gridCol w:w="3120"/>
      </w:tblGrid>
      <w:tr w:rsidR="00B46797" w:rsidRPr="00A72593" w14:paraId="1F162FA7" w14:textId="77777777">
        <w:trPr>
          <w:jc w:val="center"/>
        </w:trPr>
        <w:tc>
          <w:tcPr>
            <w:tcW w:w="3120" w:type="dxa"/>
            <w:shd w:val="clear" w:color="auto" w:fill="C90031"/>
          </w:tcPr>
          <w:p w14:paraId="16D71496" w14:textId="77777777" w:rsidR="00B46797" w:rsidRPr="00A7259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b/>
                <w:color w:val="FFFFFF"/>
              </w:rPr>
              <w:t>TC ID</w:t>
            </w:r>
          </w:p>
        </w:tc>
        <w:tc>
          <w:tcPr>
            <w:tcW w:w="3120" w:type="dxa"/>
            <w:shd w:val="clear" w:color="auto" w:fill="C90031"/>
          </w:tcPr>
          <w:p w14:paraId="543D872C" w14:textId="77777777" w:rsidR="00B46797" w:rsidRPr="00A7259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b/>
                <w:color w:val="FFFFFF"/>
              </w:rPr>
              <w:t>Test Case Title</w:t>
            </w:r>
          </w:p>
        </w:tc>
        <w:tc>
          <w:tcPr>
            <w:tcW w:w="3120" w:type="dxa"/>
            <w:shd w:val="clear" w:color="auto" w:fill="C90031"/>
          </w:tcPr>
          <w:p w14:paraId="5777842A" w14:textId="77777777" w:rsidR="00B46797" w:rsidRPr="00A7259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b/>
                <w:color w:val="FFFFFF"/>
              </w:rPr>
              <w:t>Priority</w:t>
            </w:r>
          </w:p>
        </w:tc>
      </w:tr>
      <w:tr w:rsidR="00B46797" w:rsidRPr="00A72593" w14:paraId="38351540" w14:textId="77777777">
        <w:trPr>
          <w:jc w:val="center"/>
        </w:trPr>
        <w:tc>
          <w:tcPr>
            <w:tcW w:w="1728" w:type="dxa"/>
          </w:tcPr>
          <w:p w14:paraId="312EDED4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TC33</w:t>
            </w:r>
          </w:p>
        </w:tc>
        <w:tc>
          <w:tcPr>
            <w:tcW w:w="5040" w:type="dxa"/>
          </w:tcPr>
          <w:p w14:paraId="6E273797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Lecturer Enters Raw Marks</w:t>
            </w:r>
          </w:p>
        </w:tc>
        <w:tc>
          <w:tcPr>
            <w:tcW w:w="2880" w:type="dxa"/>
          </w:tcPr>
          <w:p w14:paraId="718C8E1E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High</w:t>
            </w:r>
          </w:p>
        </w:tc>
      </w:tr>
      <w:tr w:rsidR="00B46797" w:rsidRPr="00A72593" w14:paraId="0FF5FDDE" w14:textId="77777777">
        <w:trPr>
          <w:jc w:val="center"/>
        </w:trPr>
        <w:tc>
          <w:tcPr>
            <w:tcW w:w="1728" w:type="dxa"/>
          </w:tcPr>
          <w:p w14:paraId="677D17EE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TC34</w:t>
            </w:r>
          </w:p>
        </w:tc>
        <w:tc>
          <w:tcPr>
            <w:tcW w:w="5040" w:type="dxa"/>
          </w:tcPr>
          <w:p w14:paraId="450C03F1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Normalised Score Auto-Calculation</w:t>
            </w:r>
          </w:p>
        </w:tc>
        <w:tc>
          <w:tcPr>
            <w:tcW w:w="2880" w:type="dxa"/>
          </w:tcPr>
          <w:p w14:paraId="78FFFF67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High</w:t>
            </w:r>
          </w:p>
        </w:tc>
      </w:tr>
      <w:tr w:rsidR="00B46797" w:rsidRPr="00A72593" w14:paraId="090E724C" w14:textId="77777777">
        <w:trPr>
          <w:jc w:val="center"/>
        </w:trPr>
        <w:tc>
          <w:tcPr>
            <w:tcW w:w="1728" w:type="dxa"/>
          </w:tcPr>
          <w:p w14:paraId="6B18F341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TC35</w:t>
            </w:r>
          </w:p>
        </w:tc>
        <w:tc>
          <w:tcPr>
            <w:tcW w:w="5040" w:type="dxa"/>
          </w:tcPr>
          <w:p w14:paraId="3738FB00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Publish Marks for an Assessment</w:t>
            </w:r>
          </w:p>
        </w:tc>
        <w:tc>
          <w:tcPr>
            <w:tcW w:w="2880" w:type="dxa"/>
          </w:tcPr>
          <w:p w14:paraId="2002088B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High</w:t>
            </w:r>
          </w:p>
        </w:tc>
      </w:tr>
      <w:tr w:rsidR="00B46797" w:rsidRPr="00A72593" w14:paraId="7544FC6B" w14:textId="77777777">
        <w:trPr>
          <w:jc w:val="center"/>
        </w:trPr>
        <w:tc>
          <w:tcPr>
            <w:tcW w:w="1728" w:type="dxa"/>
          </w:tcPr>
          <w:p w14:paraId="0A439120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TC36</w:t>
            </w:r>
          </w:p>
        </w:tc>
        <w:tc>
          <w:tcPr>
            <w:tcW w:w="5040" w:type="dxa"/>
          </w:tcPr>
          <w:p w14:paraId="5D231EFD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Block Publish Past Grade Submission Deadline</w:t>
            </w:r>
          </w:p>
        </w:tc>
        <w:tc>
          <w:tcPr>
            <w:tcW w:w="2880" w:type="dxa"/>
          </w:tcPr>
          <w:p w14:paraId="2768A9C0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High</w:t>
            </w:r>
          </w:p>
        </w:tc>
      </w:tr>
      <w:tr w:rsidR="00B46797" w:rsidRPr="00A72593" w14:paraId="44B36584" w14:textId="77777777">
        <w:trPr>
          <w:jc w:val="center"/>
        </w:trPr>
        <w:tc>
          <w:tcPr>
            <w:tcW w:w="1728" w:type="dxa"/>
          </w:tcPr>
          <w:p w14:paraId="7294949F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TC37</w:t>
            </w:r>
          </w:p>
        </w:tc>
        <w:tc>
          <w:tcPr>
            <w:tcW w:w="5040" w:type="dxa"/>
          </w:tcPr>
          <w:p w14:paraId="49168C6D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Unpublish Marks (Coordinator/Admin Only)</w:t>
            </w:r>
          </w:p>
        </w:tc>
        <w:tc>
          <w:tcPr>
            <w:tcW w:w="2880" w:type="dxa"/>
          </w:tcPr>
          <w:p w14:paraId="01160466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High</w:t>
            </w:r>
          </w:p>
        </w:tc>
      </w:tr>
      <w:tr w:rsidR="00B46797" w:rsidRPr="00A72593" w14:paraId="17D383C3" w14:textId="77777777">
        <w:trPr>
          <w:jc w:val="center"/>
        </w:trPr>
        <w:tc>
          <w:tcPr>
            <w:tcW w:w="1728" w:type="dxa"/>
          </w:tcPr>
          <w:p w14:paraId="314A5617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TC38</w:t>
            </w:r>
          </w:p>
        </w:tc>
        <w:tc>
          <w:tcPr>
            <w:tcW w:w="5040" w:type="dxa"/>
          </w:tcPr>
          <w:p w14:paraId="0BD58D32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Flag a Mark for Review</w:t>
            </w:r>
          </w:p>
        </w:tc>
        <w:tc>
          <w:tcPr>
            <w:tcW w:w="2880" w:type="dxa"/>
          </w:tcPr>
          <w:p w14:paraId="1A966CAA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Medium</w:t>
            </w:r>
          </w:p>
        </w:tc>
      </w:tr>
      <w:tr w:rsidR="00B46797" w:rsidRPr="00A72593" w14:paraId="332E2D4F" w14:textId="77777777">
        <w:trPr>
          <w:jc w:val="center"/>
        </w:trPr>
        <w:tc>
          <w:tcPr>
            <w:tcW w:w="1728" w:type="dxa"/>
          </w:tcPr>
          <w:p w14:paraId="287286B0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TC39</w:t>
            </w:r>
          </w:p>
        </w:tc>
        <w:tc>
          <w:tcPr>
            <w:tcW w:w="5040" w:type="dxa"/>
          </w:tcPr>
          <w:p w14:paraId="4CA5E647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Student Views Own Grade &amp; GPA</w:t>
            </w:r>
          </w:p>
        </w:tc>
        <w:tc>
          <w:tcPr>
            <w:tcW w:w="2880" w:type="dxa"/>
          </w:tcPr>
          <w:p w14:paraId="1380118E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High</w:t>
            </w:r>
          </w:p>
        </w:tc>
      </w:tr>
      <w:tr w:rsidR="00B46797" w:rsidRPr="00A72593" w14:paraId="551C5797" w14:textId="77777777">
        <w:trPr>
          <w:jc w:val="center"/>
        </w:trPr>
        <w:tc>
          <w:tcPr>
            <w:tcW w:w="1728" w:type="dxa"/>
          </w:tcPr>
          <w:p w14:paraId="0D8CF66F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TC40</w:t>
            </w:r>
          </w:p>
        </w:tc>
        <w:tc>
          <w:tcPr>
            <w:tcW w:w="5040" w:type="dxa"/>
          </w:tcPr>
          <w:p w14:paraId="73D6C5C8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At-Risk Student Detection</w:t>
            </w:r>
          </w:p>
        </w:tc>
        <w:tc>
          <w:tcPr>
            <w:tcW w:w="2880" w:type="dxa"/>
          </w:tcPr>
          <w:p w14:paraId="116E721C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Medium</w:t>
            </w:r>
          </w:p>
        </w:tc>
      </w:tr>
    </w:tbl>
    <w:p w14:paraId="3B591745" w14:textId="77777777" w:rsidR="00B46797" w:rsidRPr="00A72593" w:rsidRDefault="00B46797">
      <w:pPr>
        <w:rPr>
          <w:rFonts w:ascii="Times New Roman" w:hAnsi="Times New Roman" w:cs="Times New Roman"/>
        </w:rPr>
      </w:pPr>
    </w:p>
    <w:p w14:paraId="63DE7C9E" w14:textId="77777777" w:rsidR="00B46797" w:rsidRPr="00A72593" w:rsidRDefault="00000000">
      <w:pPr>
        <w:spacing w:after="8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C90031"/>
          <w:sz w:val="24"/>
        </w:rPr>
        <w:t>TC33: Lecturer Enters Raw Marks</w:t>
      </w:r>
    </w:p>
    <w:p w14:paraId="695FAF55" w14:textId="77777777" w:rsidR="00B46797" w:rsidRPr="00A72593" w:rsidRDefault="00000000">
      <w:pPr>
        <w:spacing w:after="12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555555"/>
        </w:rPr>
        <w:t>Verifies lecturers can enter raw scores for each student and assessment.</w:t>
      </w:r>
    </w:p>
    <w:p w14:paraId="16D64C56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Preconditions</w:t>
      </w:r>
    </w:p>
    <w:p w14:paraId="363B4DC5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Lecturer is logged in.</w:t>
      </w:r>
    </w:p>
    <w:p w14:paraId="1C233FD5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Assessment exists and is not locked (or marks are allowed).</w:t>
      </w:r>
    </w:p>
    <w:p w14:paraId="0F5489E0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Student is enrolled in the course.</w:t>
      </w:r>
    </w:p>
    <w:p w14:paraId="393A1265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Steps</w:t>
      </w:r>
    </w:p>
    <w:p w14:paraId="03E07321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Navigate to Smart Grid or Assessment Setup.</w:t>
      </w:r>
    </w:p>
    <w:p w14:paraId="54AD6293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Select the course and assessment.</w:t>
      </w:r>
    </w:p>
    <w:p w14:paraId="1AAB73FA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Enter a raw_score for a student (e.g., 75).</w:t>
      </w:r>
    </w:p>
    <w:p w14:paraId="3E8CF7BE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Click 'Save'.</w:t>
      </w:r>
    </w:p>
    <w:p w14:paraId="4108F729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Expected Results</w:t>
      </w:r>
    </w:p>
    <w:p w14:paraId="0FFEB025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Mark record is created with status='draft'.</w:t>
      </w:r>
    </w:p>
    <w:p w14:paraId="38B84386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normalised_score is auto-calculated based on max_score.</w:t>
      </w:r>
    </w:p>
    <w:p w14:paraId="10033B7B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is_flagged defaults to false.</w:t>
      </w:r>
    </w:p>
    <w:p w14:paraId="670DA251" w14:textId="3B8D0244" w:rsidR="00B46797" w:rsidRPr="00A72593" w:rsidRDefault="00B46797">
      <w:pPr>
        <w:rPr>
          <w:rFonts w:ascii="Times New Roman" w:hAnsi="Times New Roman" w:cs="Times New Roman"/>
        </w:rPr>
      </w:pPr>
    </w:p>
    <w:p w14:paraId="1118E5F4" w14:textId="77777777" w:rsidR="00B46797" w:rsidRPr="00A72593" w:rsidRDefault="00000000">
      <w:pPr>
        <w:spacing w:after="8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C90031"/>
          <w:sz w:val="24"/>
        </w:rPr>
        <w:t>TC34: Normalised Score Auto-Calculation</w:t>
      </w:r>
    </w:p>
    <w:p w14:paraId="033A8408" w14:textId="77777777" w:rsidR="00B46797" w:rsidRPr="00A72593" w:rsidRDefault="00000000">
      <w:pPr>
        <w:spacing w:after="12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555555"/>
        </w:rPr>
        <w:t>Ensures normalised_score is derived correctly from raw_score and max_score.</w:t>
      </w:r>
    </w:p>
    <w:p w14:paraId="76E7D7D5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Preconditions</w:t>
      </w:r>
    </w:p>
    <w:p w14:paraId="374FF7AC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Assessment max_score = 100.</w:t>
      </w:r>
    </w:p>
    <w:p w14:paraId="11DD6478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Lecturer enters raw_score = 75.</w:t>
      </w:r>
    </w:p>
    <w:p w14:paraId="7564010B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Steps</w:t>
      </w:r>
    </w:p>
    <w:p w14:paraId="1888FEB5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lastRenderedPageBreak/>
        <w:t>Enter raw_score = 75 for a student.</w:t>
      </w:r>
    </w:p>
    <w:p w14:paraId="5AA01508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Save.</w:t>
      </w:r>
    </w:p>
    <w:p w14:paraId="4A53C559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Query the marks table.</w:t>
      </w:r>
    </w:p>
    <w:p w14:paraId="0AC6C153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Expected Results</w:t>
      </w:r>
    </w:p>
    <w:p w14:paraId="05F34667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normalised_score = (75 / 100) * 100 = 75.0.</w:t>
      </w:r>
    </w:p>
    <w:p w14:paraId="60E08833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If max_score were 50 and raw_score 40, normalised_score = 80.0.</w:t>
      </w:r>
    </w:p>
    <w:p w14:paraId="20D601DE" w14:textId="77777777" w:rsidR="00B46797" w:rsidRPr="00A72593" w:rsidRDefault="00B46797">
      <w:pPr>
        <w:rPr>
          <w:rFonts w:ascii="Times New Roman" w:hAnsi="Times New Roman" w:cs="Times New Roman"/>
        </w:rPr>
      </w:pPr>
    </w:p>
    <w:p w14:paraId="4D12665B" w14:textId="77777777" w:rsidR="00B46797" w:rsidRPr="00A72593" w:rsidRDefault="00000000">
      <w:pPr>
        <w:spacing w:after="8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C90031"/>
          <w:sz w:val="24"/>
        </w:rPr>
        <w:t>TC35: Publish Marks for an Assessment</w:t>
      </w:r>
    </w:p>
    <w:p w14:paraId="55EDA08D" w14:textId="77777777" w:rsidR="00B46797" w:rsidRPr="00A72593" w:rsidRDefault="00000000">
      <w:pPr>
        <w:spacing w:after="12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555555"/>
        </w:rPr>
        <w:t>Verifies lecturer can publish marks so students can view them.</w:t>
      </w:r>
    </w:p>
    <w:p w14:paraId="183525DB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Preconditions</w:t>
      </w:r>
    </w:p>
    <w:p w14:paraId="49F9F3DC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Draft marks exist for the assessment.</w:t>
      </w:r>
    </w:p>
    <w:p w14:paraId="150D2CB2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Grade submission deadline has NOT passed (or override is granted).</w:t>
      </w:r>
    </w:p>
    <w:p w14:paraId="3578601D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Steps</w:t>
      </w:r>
    </w:p>
    <w:p w14:paraId="660BFBE5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Select the assessment.</w:t>
      </w:r>
    </w:p>
    <w:p w14:paraId="74CB6557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Click 'Publish Marks'.</w:t>
      </w:r>
    </w:p>
    <w:p w14:paraId="39FBC30D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Confirm in the modal.</w:t>
      </w:r>
    </w:p>
    <w:p w14:paraId="0A769AB9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Expected Results</w:t>
      </w:r>
    </w:p>
    <w:p w14:paraId="031A6C40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All draft marks for that assessment change status to 'published'.</w:t>
      </w:r>
    </w:p>
    <w:p w14:paraId="27B779D7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Students can now view their marks on 'My Marks' page.</w:t>
      </w:r>
    </w:p>
    <w:p w14:paraId="44C9F57D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Audit log records the publish event with assessment_id.</w:t>
      </w:r>
    </w:p>
    <w:p w14:paraId="12DB98BA" w14:textId="77777777" w:rsidR="00B46797" w:rsidRPr="00A72593" w:rsidRDefault="00B46797">
      <w:pPr>
        <w:rPr>
          <w:rFonts w:ascii="Times New Roman" w:hAnsi="Times New Roman" w:cs="Times New Roman"/>
        </w:rPr>
      </w:pPr>
    </w:p>
    <w:p w14:paraId="0D7EC2A8" w14:textId="77777777" w:rsidR="00B46797" w:rsidRPr="00A72593" w:rsidRDefault="00000000">
      <w:pPr>
        <w:spacing w:after="8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C90031"/>
          <w:sz w:val="24"/>
        </w:rPr>
        <w:t>TC36: Block Publish Past Grade Submission Deadline</w:t>
      </w:r>
    </w:p>
    <w:p w14:paraId="52FE6B84" w14:textId="77777777" w:rsidR="00B46797" w:rsidRPr="00A72593" w:rsidRDefault="00000000">
      <w:pPr>
        <w:spacing w:after="12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555555"/>
        </w:rPr>
        <w:t>Ensures semester timeline deadlines are enforced.</w:t>
      </w:r>
    </w:p>
    <w:p w14:paraId="056F818C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Preconditions</w:t>
      </w:r>
    </w:p>
    <w:p w14:paraId="21C97C20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Current date is past the grade_submission_deadline for the active semester timeline.</w:t>
      </w:r>
    </w:p>
    <w:p w14:paraId="49ABAE2B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Steps</w:t>
      </w:r>
    </w:p>
    <w:p w14:paraId="5A457997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Attempt to publish marks for an assessment.</w:t>
      </w:r>
    </w:p>
    <w:p w14:paraId="36568B1F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Observe the system response.</w:t>
      </w:r>
    </w:p>
    <w:p w14:paraId="3123E201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Expected Results</w:t>
      </w:r>
    </w:p>
    <w:p w14:paraId="48A20D9D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Publish is blocked with error: 'Grade submission deadline has passed. Contact coordinator or HOD for an extension.'</w:t>
      </w:r>
    </w:p>
    <w:p w14:paraId="0BF1244B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Marks remain in draft status.</w:t>
      </w:r>
    </w:p>
    <w:p w14:paraId="3D0A0612" w14:textId="77777777" w:rsidR="00B46797" w:rsidRPr="00A72593" w:rsidRDefault="00B46797">
      <w:pPr>
        <w:rPr>
          <w:rFonts w:ascii="Times New Roman" w:hAnsi="Times New Roman" w:cs="Times New Roman"/>
        </w:rPr>
      </w:pPr>
    </w:p>
    <w:p w14:paraId="4497BC8D" w14:textId="77777777" w:rsidR="00B46797" w:rsidRPr="00A72593" w:rsidRDefault="00000000">
      <w:pPr>
        <w:spacing w:after="8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C90031"/>
          <w:sz w:val="24"/>
        </w:rPr>
        <w:t>TC37: Unpublish Marks (Coordinator/Admin Only)</w:t>
      </w:r>
    </w:p>
    <w:p w14:paraId="0C29492A" w14:textId="77777777" w:rsidR="00B46797" w:rsidRPr="00A72593" w:rsidRDefault="00000000">
      <w:pPr>
        <w:spacing w:after="12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555555"/>
        </w:rPr>
        <w:t>Verifies only elevated roles can unpublish marks with a documented reason.</w:t>
      </w:r>
    </w:p>
    <w:p w14:paraId="26E87EDD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Preconditions</w:t>
      </w:r>
    </w:p>
    <w:p w14:paraId="4057BD60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Marks are currently published.</w:t>
      </w:r>
    </w:p>
    <w:p w14:paraId="0108E498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lastRenderedPageBreak/>
        <w:t>Coordinator is logged in (or Admin/HOD).</w:t>
      </w:r>
    </w:p>
    <w:p w14:paraId="4D365117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Steps</w:t>
      </w:r>
    </w:p>
    <w:p w14:paraId="37D1D033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Navigate to the assessment marks view.</w:t>
      </w:r>
    </w:p>
    <w:p w14:paraId="072D089A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Click 'Unpublish'.</w:t>
      </w:r>
    </w:p>
    <w:p w14:paraId="65AFA7C7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Enter a reason (e.g., 'Data entry error discovered during review').</w:t>
      </w:r>
    </w:p>
    <w:p w14:paraId="1EC4611A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Confirm.</w:t>
      </w:r>
    </w:p>
    <w:p w14:paraId="6ECDD3D2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Expected Results</w:t>
      </w:r>
    </w:p>
    <w:p w14:paraId="69441406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Marks revert to status='draft'.</w:t>
      </w:r>
    </w:p>
    <w:p w14:paraId="73C12A3B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Students can no longer see the marks.</w:t>
      </w:r>
    </w:p>
    <w:p w14:paraId="547E0388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Audit log records the unpublish action with reason and user ID.</w:t>
      </w:r>
    </w:p>
    <w:p w14:paraId="015A5A0B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 lecturer attempting the same action receives HTTP 403.</w:t>
      </w:r>
    </w:p>
    <w:p w14:paraId="023CFF1D" w14:textId="77777777" w:rsidR="00B46797" w:rsidRPr="00A72593" w:rsidRDefault="00B46797">
      <w:pPr>
        <w:rPr>
          <w:rFonts w:ascii="Times New Roman" w:hAnsi="Times New Roman" w:cs="Times New Roman"/>
        </w:rPr>
      </w:pPr>
    </w:p>
    <w:p w14:paraId="7913A7F7" w14:textId="77777777" w:rsidR="00B46797" w:rsidRPr="00A72593" w:rsidRDefault="00000000">
      <w:pPr>
        <w:spacing w:after="8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C90031"/>
          <w:sz w:val="24"/>
        </w:rPr>
        <w:t>TC38: Flag a Mark for Review</w:t>
      </w:r>
    </w:p>
    <w:p w14:paraId="021FAF6C" w14:textId="77777777" w:rsidR="00B46797" w:rsidRPr="00A72593" w:rsidRDefault="00000000">
      <w:pPr>
        <w:spacing w:after="12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555555"/>
        </w:rPr>
        <w:t>Verifies lecturers/coordinators can flag suspicious or disputed marks.</w:t>
      </w:r>
    </w:p>
    <w:p w14:paraId="1499709E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Preconditions</w:t>
      </w:r>
    </w:p>
    <w:p w14:paraId="5D822196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 mark record exists.</w:t>
      </w:r>
    </w:p>
    <w:p w14:paraId="644F4D35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User has permission to flag marks (lecturer of the course, coordinator, admin).</w:t>
      </w:r>
    </w:p>
    <w:p w14:paraId="5151E2AA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Steps</w:t>
      </w:r>
    </w:p>
    <w:p w14:paraId="4D7169A0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Locate the mark in Smart Grid.</w:t>
      </w:r>
    </w:p>
    <w:p w14:paraId="12EDFF1C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Click 'Flag'.</w:t>
      </w:r>
    </w:p>
    <w:p w14:paraId="4F60A2CC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Enter a flag_note (e.g., 'Student claims attendance bonus not applied').</w:t>
      </w:r>
    </w:p>
    <w:p w14:paraId="49524CD7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Save.</w:t>
      </w:r>
    </w:p>
    <w:p w14:paraId="755AC10C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Expected Results</w:t>
      </w:r>
    </w:p>
    <w:p w14:paraId="35ACED9C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is_flagged becomes true.</w:t>
      </w:r>
    </w:p>
    <w:p w14:paraId="46244413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flag_note is stored.</w:t>
      </w:r>
    </w:p>
    <w:p w14:paraId="785474E6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Flagged mark appears in the 'Flagged Marks' page for coordinators.</w:t>
      </w:r>
    </w:p>
    <w:p w14:paraId="5B15A040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An optional ai_anomaly_flag may also be set if ML-based anomaly detection is enabled.</w:t>
      </w:r>
    </w:p>
    <w:p w14:paraId="67B1AB76" w14:textId="77777777" w:rsidR="00B46797" w:rsidRPr="00A72593" w:rsidRDefault="00B46797">
      <w:pPr>
        <w:rPr>
          <w:rFonts w:ascii="Times New Roman" w:hAnsi="Times New Roman" w:cs="Times New Roman"/>
        </w:rPr>
      </w:pPr>
    </w:p>
    <w:p w14:paraId="260BC382" w14:textId="77777777" w:rsidR="00B46797" w:rsidRPr="00A72593" w:rsidRDefault="00000000">
      <w:pPr>
        <w:spacing w:after="8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C90031"/>
          <w:sz w:val="24"/>
        </w:rPr>
        <w:t>TC39: Student Views Own Grade &amp; GPA</w:t>
      </w:r>
    </w:p>
    <w:p w14:paraId="2C580C73" w14:textId="77777777" w:rsidR="00B46797" w:rsidRPr="00A72593" w:rsidRDefault="00000000">
      <w:pPr>
        <w:spacing w:after="12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555555"/>
        </w:rPr>
        <w:t>Verifies students see accurate letter grades and GPA calculations based on UTM regulations.</w:t>
      </w:r>
    </w:p>
    <w:p w14:paraId="48E2506C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Preconditions</w:t>
      </w:r>
    </w:p>
    <w:p w14:paraId="2D34255D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Student is enrolled in courses with published marks.</w:t>
      </w:r>
    </w:p>
    <w:p w14:paraId="448A2A5D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Assessments are locked and all weights sum to 100%.</w:t>
      </w:r>
    </w:p>
    <w:p w14:paraId="038819DD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Steps</w:t>
      </w:r>
    </w:p>
    <w:p w14:paraId="1754F23A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Student logs in and navigates to 'My Marks'.</w:t>
      </w:r>
    </w:p>
    <w:p w14:paraId="30DD64BA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Selects a course.</w:t>
      </w:r>
    </w:p>
    <w:p w14:paraId="386DFC40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Views the grade breakdown.</w:t>
      </w:r>
    </w:p>
    <w:p w14:paraId="6E73046E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Expected Results</w:t>
      </w:r>
    </w:p>
    <w:p w14:paraId="4D7DE05A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lastRenderedPageBreak/>
        <w:t>Weighted total percentage is displayed correctly.</w:t>
      </w:r>
    </w:p>
    <w:p w14:paraId="7114C837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Letter grade is shown (e.g., A, A-, B+, etc.) based on UTM thresholds.</w:t>
      </w:r>
    </w:p>
    <w:p w14:paraId="4551D8EC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GPA value is displayed (e.g., 3.67 for A-).</w:t>
      </w:r>
    </w:p>
    <w:p w14:paraId="6FFBA1A2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If total &lt; 50, 'At Risk' warning banner is shown.</w:t>
      </w:r>
    </w:p>
    <w:p w14:paraId="2374C422" w14:textId="77777777" w:rsidR="00B46797" w:rsidRPr="00A72593" w:rsidRDefault="00B46797">
      <w:pPr>
        <w:rPr>
          <w:rFonts w:ascii="Times New Roman" w:hAnsi="Times New Roman" w:cs="Times New Roman"/>
        </w:rPr>
      </w:pPr>
    </w:p>
    <w:p w14:paraId="5194FEA1" w14:textId="77777777" w:rsidR="00B46797" w:rsidRPr="00A72593" w:rsidRDefault="00000000">
      <w:pPr>
        <w:spacing w:after="8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C90031"/>
          <w:sz w:val="24"/>
        </w:rPr>
        <w:t>TC40: At-Risk Student Detection</w:t>
      </w:r>
    </w:p>
    <w:p w14:paraId="5BF93BC1" w14:textId="77777777" w:rsidR="00B46797" w:rsidRPr="00A72593" w:rsidRDefault="00000000">
      <w:pPr>
        <w:spacing w:after="12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555555"/>
        </w:rPr>
        <w:t>Ensures the system highlights students with failing or borderline grades.</w:t>
      </w:r>
    </w:p>
    <w:p w14:paraId="03765015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Preconditions</w:t>
      </w:r>
    </w:p>
    <w:p w14:paraId="6CEAD77E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 student has a weighted total &lt; 50 OR has multiple flagged marks.</w:t>
      </w:r>
    </w:p>
    <w:p w14:paraId="085A00E0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Steps</w:t>
      </w:r>
    </w:p>
    <w:p w14:paraId="7FE04DD7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Coordinator navigates to Reports or Flagged Marks.</w:t>
      </w:r>
    </w:p>
    <w:p w14:paraId="5B172159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Views the 'At-Risk Students' list.</w:t>
      </w:r>
    </w:p>
    <w:p w14:paraId="216730EB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Expected Results</w:t>
      </w:r>
    </w:p>
    <w:p w14:paraId="0ECC7C31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At-risk students are listed with course, current percentage, and risk reason.</w:t>
      </w:r>
    </w:p>
    <w:p w14:paraId="55C52EF4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Data is sortable and filterable.</w:t>
      </w:r>
    </w:p>
    <w:p w14:paraId="08A7279A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Coordinator can click to view detailed grade breakdown.</w:t>
      </w:r>
    </w:p>
    <w:p w14:paraId="0FA6F413" w14:textId="66E8193F" w:rsidR="00B46797" w:rsidRPr="00A72593" w:rsidRDefault="00A72593">
      <w:pPr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</w:p>
    <w:p w14:paraId="12EE2810" w14:textId="77777777" w:rsidR="00B46797" w:rsidRPr="00A72593" w:rsidRDefault="00000000">
      <w:pPr>
        <w:pStyle w:val="Heading2"/>
        <w:spacing w:before="240" w:after="20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C90031"/>
          <w:sz w:val="28"/>
        </w:rPr>
        <w:lastRenderedPageBreak/>
        <w:t>TEST SUITE 7: Student Queries &amp; Appeals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5040"/>
        <w:gridCol w:w="3120"/>
      </w:tblGrid>
      <w:tr w:rsidR="00B46797" w:rsidRPr="00A72593" w14:paraId="5F2372EE" w14:textId="77777777">
        <w:trPr>
          <w:jc w:val="center"/>
        </w:trPr>
        <w:tc>
          <w:tcPr>
            <w:tcW w:w="3120" w:type="dxa"/>
            <w:shd w:val="clear" w:color="auto" w:fill="C90031"/>
          </w:tcPr>
          <w:p w14:paraId="5583B944" w14:textId="77777777" w:rsidR="00B46797" w:rsidRPr="00A7259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b/>
                <w:color w:val="FFFFFF"/>
              </w:rPr>
              <w:t>TC ID</w:t>
            </w:r>
          </w:p>
        </w:tc>
        <w:tc>
          <w:tcPr>
            <w:tcW w:w="3120" w:type="dxa"/>
            <w:shd w:val="clear" w:color="auto" w:fill="C90031"/>
          </w:tcPr>
          <w:p w14:paraId="39673C2C" w14:textId="77777777" w:rsidR="00B46797" w:rsidRPr="00A7259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b/>
                <w:color w:val="FFFFFF"/>
              </w:rPr>
              <w:t>Test Case Title</w:t>
            </w:r>
          </w:p>
        </w:tc>
        <w:tc>
          <w:tcPr>
            <w:tcW w:w="3120" w:type="dxa"/>
            <w:shd w:val="clear" w:color="auto" w:fill="C90031"/>
          </w:tcPr>
          <w:p w14:paraId="487C2EFD" w14:textId="77777777" w:rsidR="00B46797" w:rsidRPr="00A7259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b/>
                <w:color w:val="FFFFFF"/>
              </w:rPr>
              <w:t>Priority</w:t>
            </w:r>
          </w:p>
        </w:tc>
      </w:tr>
      <w:tr w:rsidR="00B46797" w:rsidRPr="00A72593" w14:paraId="4F1A65DE" w14:textId="77777777">
        <w:trPr>
          <w:jc w:val="center"/>
        </w:trPr>
        <w:tc>
          <w:tcPr>
            <w:tcW w:w="1728" w:type="dxa"/>
          </w:tcPr>
          <w:p w14:paraId="6DFCF830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TC41</w:t>
            </w:r>
          </w:p>
        </w:tc>
        <w:tc>
          <w:tcPr>
            <w:tcW w:w="5040" w:type="dxa"/>
          </w:tcPr>
          <w:p w14:paraId="1CCA4093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Student Raises a Query on a Mark</w:t>
            </w:r>
          </w:p>
        </w:tc>
        <w:tc>
          <w:tcPr>
            <w:tcW w:w="2880" w:type="dxa"/>
          </w:tcPr>
          <w:p w14:paraId="161C19E7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High</w:t>
            </w:r>
          </w:p>
        </w:tc>
      </w:tr>
      <w:tr w:rsidR="00B46797" w:rsidRPr="00A72593" w14:paraId="1CCEA693" w14:textId="77777777">
        <w:trPr>
          <w:jc w:val="center"/>
        </w:trPr>
        <w:tc>
          <w:tcPr>
            <w:tcW w:w="1728" w:type="dxa"/>
          </w:tcPr>
          <w:p w14:paraId="42C2E345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TC42</w:t>
            </w:r>
          </w:p>
        </w:tc>
        <w:tc>
          <w:tcPr>
            <w:tcW w:w="5040" w:type="dxa"/>
          </w:tcPr>
          <w:p w14:paraId="49959DF1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Lecturer Responds to Query</w:t>
            </w:r>
          </w:p>
        </w:tc>
        <w:tc>
          <w:tcPr>
            <w:tcW w:w="2880" w:type="dxa"/>
          </w:tcPr>
          <w:p w14:paraId="0BD8F228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High</w:t>
            </w:r>
          </w:p>
        </w:tc>
      </w:tr>
      <w:tr w:rsidR="00B46797" w:rsidRPr="00A72593" w14:paraId="1D9D195D" w14:textId="77777777">
        <w:trPr>
          <w:jc w:val="center"/>
        </w:trPr>
        <w:tc>
          <w:tcPr>
            <w:tcW w:w="1728" w:type="dxa"/>
          </w:tcPr>
          <w:p w14:paraId="3ED9182A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TC43</w:t>
            </w:r>
          </w:p>
        </w:tc>
        <w:tc>
          <w:tcPr>
            <w:tcW w:w="5040" w:type="dxa"/>
          </w:tcPr>
          <w:p w14:paraId="2980D708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Query Resolution and Closure</w:t>
            </w:r>
          </w:p>
        </w:tc>
        <w:tc>
          <w:tcPr>
            <w:tcW w:w="2880" w:type="dxa"/>
          </w:tcPr>
          <w:p w14:paraId="4EC6043B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Medium</w:t>
            </w:r>
          </w:p>
        </w:tc>
      </w:tr>
      <w:tr w:rsidR="00B46797" w:rsidRPr="00A72593" w14:paraId="4579232D" w14:textId="77777777">
        <w:trPr>
          <w:jc w:val="center"/>
        </w:trPr>
        <w:tc>
          <w:tcPr>
            <w:tcW w:w="1728" w:type="dxa"/>
          </w:tcPr>
          <w:p w14:paraId="2EE2B4AA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TC44</w:t>
            </w:r>
          </w:p>
        </w:tc>
        <w:tc>
          <w:tcPr>
            <w:tcW w:w="5040" w:type="dxa"/>
          </w:tcPr>
          <w:p w14:paraId="4A39BA38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Query on Unpublished Mark Blocked</w:t>
            </w:r>
          </w:p>
        </w:tc>
        <w:tc>
          <w:tcPr>
            <w:tcW w:w="2880" w:type="dxa"/>
          </w:tcPr>
          <w:p w14:paraId="23A9D5BB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Medium</w:t>
            </w:r>
          </w:p>
        </w:tc>
      </w:tr>
    </w:tbl>
    <w:p w14:paraId="534750AF" w14:textId="77777777" w:rsidR="00B46797" w:rsidRPr="00A72593" w:rsidRDefault="00B46797">
      <w:pPr>
        <w:rPr>
          <w:rFonts w:ascii="Times New Roman" w:hAnsi="Times New Roman" w:cs="Times New Roman"/>
        </w:rPr>
      </w:pPr>
    </w:p>
    <w:p w14:paraId="71EF3385" w14:textId="77777777" w:rsidR="00B46797" w:rsidRPr="00A72593" w:rsidRDefault="00000000">
      <w:pPr>
        <w:spacing w:after="8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C90031"/>
          <w:sz w:val="24"/>
        </w:rPr>
        <w:t>TC41: Student Raises a Query on a Mark</w:t>
      </w:r>
    </w:p>
    <w:p w14:paraId="00986F61" w14:textId="77777777" w:rsidR="00B46797" w:rsidRPr="00A72593" w:rsidRDefault="00000000">
      <w:pPr>
        <w:spacing w:after="12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555555"/>
        </w:rPr>
        <w:t>Verifies a student can formally question a published mark.</w:t>
      </w:r>
    </w:p>
    <w:p w14:paraId="72F58BAA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Preconditions</w:t>
      </w:r>
    </w:p>
    <w:p w14:paraId="50FBF823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Student is logged in.</w:t>
      </w:r>
    </w:p>
    <w:p w14:paraId="6D6B3400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Mark is published (status='published').</w:t>
      </w:r>
    </w:p>
    <w:p w14:paraId="44B6C34F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Steps</w:t>
      </w:r>
    </w:p>
    <w:p w14:paraId="326F8956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Navigate to 'My Marks'.</w:t>
      </w:r>
    </w:p>
    <w:p w14:paraId="7BF487B3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Locate the assessment mark.</w:t>
      </w:r>
    </w:p>
    <w:p w14:paraId="6F06C799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Click 'Raise Query'.</w:t>
      </w:r>
    </w:p>
    <w:p w14:paraId="7224363C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Enter query_text (e.g., 'I believe my midterm should be 82, not 72.').</w:t>
      </w:r>
    </w:p>
    <w:p w14:paraId="72418D29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Submit.</w:t>
      </w:r>
    </w:p>
    <w:p w14:paraId="57D1575A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Expected Results</w:t>
      </w:r>
    </w:p>
    <w:p w14:paraId="15110279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 course_queries record is created linked to the mark_id.</w:t>
      </w:r>
    </w:p>
    <w:p w14:paraId="48988937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Query status is pending.</w:t>
      </w:r>
    </w:p>
    <w:p w14:paraId="1ED4D1BC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Lecturer receives a notification/message about the new query.</w:t>
      </w:r>
    </w:p>
    <w:p w14:paraId="657EC919" w14:textId="77777777" w:rsidR="00B46797" w:rsidRPr="00A72593" w:rsidRDefault="00B46797">
      <w:pPr>
        <w:rPr>
          <w:rFonts w:ascii="Times New Roman" w:hAnsi="Times New Roman" w:cs="Times New Roman"/>
        </w:rPr>
      </w:pPr>
    </w:p>
    <w:p w14:paraId="4BF5BFF0" w14:textId="77777777" w:rsidR="00B46797" w:rsidRPr="00A72593" w:rsidRDefault="00000000">
      <w:pPr>
        <w:spacing w:after="8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C90031"/>
          <w:sz w:val="24"/>
        </w:rPr>
        <w:t>TC42: Lecturer Responds to Query</w:t>
      </w:r>
    </w:p>
    <w:p w14:paraId="2DD13DB2" w14:textId="77777777" w:rsidR="00B46797" w:rsidRPr="00A72593" w:rsidRDefault="00000000">
      <w:pPr>
        <w:spacing w:after="12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555555"/>
        </w:rPr>
        <w:t>Verifies the assigned lecturer can review and reply.</w:t>
      </w:r>
    </w:p>
    <w:p w14:paraId="4F389188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Preconditions</w:t>
      </w:r>
    </w:p>
    <w:p w14:paraId="4833ED44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 query exists with resolved_at=null.</w:t>
      </w:r>
    </w:p>
    <w:p w14:paraId="0B2221E6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Lecturer is assigned to the course.</w:t>
      </w:r>
    </w:p>
    <w:p w14:paraId="377B2004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Steps</w:t>
      </w:r>
    </w:p>
    <w:p w14:paraId="0987FA6B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Lecturer navigates to Queries page.</w:t>
      </w:r>
    </w:p>
    <w:p w14:paraId="409EA0DB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Opens the pending query.</w:t>
      </w:r>
    </w:p>
    <w:p w14:paraId="208DBE10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Reviews the mark and evidence.</w:t>
      </w:r>
    </w:p>
    <w:p w14:paraId="78C130BE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Enters lecturer_response (e.g., 'Verified: attendance penalty applied due to 3 absences.').</w:t>
      </w:r>
    </w:p>
    <w:p w14:paraId="2677ED6C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Clicks 'Resolve' or 'Respond'.</w:t>
      </w:r>
    </w:p>
    <w:p w14:paraId="61DC2093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Expected Results</w:t>
      </w:r>
    </w:p>
    <w:p w14:paraId="54DA8729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lecturer_response is stored.</w:t>
      </w:r>
    </w:p>
    <w:p w14:paraId="5E800EFA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resolved_at is timestamped.</w:t>
      </w:r>
    </w:p>
    <w:p w14:paraId="71CB79EA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Student sees the response on 'My Marks' or Queries view.</w:t>
      </w:r>
    </w:p>
    <w:p w14:paraId="2610F1D5" w14:textId="77777777" w:rsidR="00B46797" w:rsidRPr="00A72593" w:rsidRDefault="00B46797">
      <w:pPr>
        <w:rPr>
          <w:rFonts w:ascii="Times New Roman" w:hAnsi="Times New Roman" w:cs="Times New Roman"/>
        </w:rPr>
      </w:pPr>
    </w:p>
    <w:p w14:paraId="731A3A8A" w14:textId="77777777" w:rsidR="00B46797" w:rsidRPr="00A72593" w:rsidRDefault="00000000">
      <w:pPr>
        <w:spacing w:after="8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C90031"/>
          <w:sz w:val="24"/>
        </w:rPr>
        <w:lastRenderedPageBreak/>
        <w:t>TC43: Query Resolution and Closure</w:t>
      </w:r>
    </w:p>
    <w:p w14:paraId="5044A8E2" w14:textId="77777777" w:rsidR="00B46797" w:rsidRPr="00A72593" w:rsidRDefault="00000000">
      <w:pPr>
        <w:spacing w:after="12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555555"/>
        </w:rPr>
        <w:t>Ensures resolved queries are visually distinct and auditable.</w:t>
      </w:r>
    </w:p>
    <w:p w14:paraId="750FBD64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Preconditions</w:t>
      </w:r>
    </w:p>
    <w:p w14:paraId="77E1969E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 query has been responded to by the lecturer.</w:t>
      </w:r>
    </w:p>
    <w:p w14:paraId="245C1DD1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Steps</w:t>
      </w:r>
    </w:p>
    <w:p w14:paraId="7CF09C7C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Student views the query status.</w:t>
      </w:r>
    </w:p>
    <w:p w14:paraId="35B03EC7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Coordinator views the query in the master list.</w:t>
      </w:r>
    </w:p>
    <w:p w14:paraId="45652A31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Expected Results</w:t>
      </w:r>
    </w:p>
    <w:p w14:paraId="551061BB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Status shows as 'Resolved' with timestamp.</w:t>
      </w:r>
    </w:p>
    <w:p w14:paraId="70822B28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Resolved queries can be filtered separately from open queries.</w:t>
      </w:r>
    </w:p>
    <w:p w14:paraId="4CBE90C5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Audit log does not necessarily need to log every query (privacy), but mark changes resulting from queries are audited.</w:t>
      </w:r>
    </w:p>
    <w:p w14:paraId="45C4BD58" w14:textId="77777777" w:rsidR="00B46797" w:rsidRPr="00A72593" w:rsidRDefault="00B46797">
      <w:pPr>
        <w:rPr>
          <w:rFonts w:ascii="Times New Roman" w:hAnsi="Times New Roman" w:cs="Times New Roman"/>
        </w:rPr>
      </w:pPr>
    </w:p>
    <w:p w14:paraId="27A0A266" w14:textId="77777777" w:rsidR="00B46797" w:rsidRPr="00A72593" w:rsidRDefault="00000000">
      <w:pPr>
        <w:spacing w:after="8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C90031"/>
          <w:sz w:val="24"/>
        </w:rPr>
        <w:t>TC44: Query on Unpublished Mark Blocked</w:t>
      </w:r>
    </w:p>
    <w:p w14:paraId="5882FD31" w14:textId="77777777" w:rsidR="00B46797" w:rsidRPr="00A72593" w:rsidRDefault="00000000">
      <w:pPr>
        <w:spacing w:after="12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555555"/>
        </w:rPr>
        <w:t>Ensures students cannot query marks that are still in draft.</w:t>
      </w:r>
    </w:p>
    <w:p w14:paraId="34382E59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Preconditions</w:t>
      </w:r>
    </w:p>
    <w:p w14:paraId="6A56D53C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Mark status is 'draft'.</w:t>
      </w:r>
    </w:p>
    <w:p w14:paraId="203F54E3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Steps</w:t>
      </w:r>
    </w:p>
    <w:p w14:paraId="38A84622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Student navigates to 'My Marks'.</w:t>
      </w:r>
    </w:p>
    <w:p w14:paraId="2A974CA3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Attempts to click 'Raise Query' on a draft mark.</w:t>
      </w:r>
    </w:p>
    <w:p w14:paraId="0963CB3B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Expected Results</w:t>
      </w:r>
    </w:p>
    <w:p w14:paraId="54784AE2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'Raise Query' button is disabled or hidden.</w:t>
      </w:r>
    </w:p>
    <w:p w14:paraId="25DD9FA3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If accessed via API directly, system returns 400: 'Cannot query unpublished marks.'</w:t>
      </w:r>
    </w:p>
    <w:p w14:paraId="4241FA65" w14:textId="3E8DA2C3" w:rsidR="00B46797" w:rsidRPr="00A72593" w:rsidRDefault="00A72593">
      <w:pPr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</w:p>
    <w:p w14:paraId="782FC7C9" w14:textId="77777777" w:rsidR="00B46797" w:rsidRPr="00A72593" w:rsidRDefault="00000000">
      <w:pPr>
        <w:pStyle w:val="Heading2"/>
        <w:spacing w:before="240" w:after="20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C90031"/>
          <w:sz w:val="28"/>
        </w:rPr>
        <w:t>TEST SUITE 8: Semester Timeline Management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5040"/>
        <w:gridCol w:w="3120"/>
      </w:tblGrid>
      <w:tr w:rsidR="00B46797" w:rsidRPr="00A72593" w14:paraId="7BE8EC84" w14:textId="77777777">
        <w:trPr>
          <w:jc w:val="center"/>
        </w:trPr>
        <w:tc>
          <w:tcPr>
            <w:tcW w:w="3120" w:type="dxa"/>
            <w:shd w:val="clear" w:color="auto" w:fill="C90031"/>
          </w:tcPr>
          <w:p w14:paraId="5C1054B7" w14:textId="77777777" w:rsidR="00B46797" w:rsidRPr="00A7259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b/>
                <w:color w:val="FFFFFF"/>
              </w:rPr>
              <w:t>TC ID</w:t>
            </w:r>
          </w:p>
        </w:tc>
        <w:tc>
          <w:tcPr>
            <w:tcW w:w="3120" w:type="dxa"/>
            <w:shd w:val="clear" w:color="auto" w:fill="C90031"/>
          </w:tcPr>
          <w:p w14:paraId="798EE37E" w14:textId="77777777" w:rsidR="00B46797" w:rsidRPr="00A7259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b/>
                <w:color w:val="FFFFFF"/>
              </w:rPr>
              <w:t>Test Case Title</w:t>
            </w:r>
          </w:p>
        </w:tc>
        <w:tc>
          <w:tcPr>
            <w:tcW w:w="3120" w:type="dxa"/>
            <w:shd w:val="clear" w:color="auto" w:fill="C90031"/>
          </w:tcPr>
          <w:p w14:paraId="79BA5201" w14:textId="77777777" w:rsidR="00B46797" w:rsidRPr="00A7259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b/>
                <w:color w:val="FFFFFF"/>
              </w:rPr>
              <w:t>Priority</w:t>
            </w:r>
          </w:p>
        </w:tc>
      </w:tr>
      <w:tr w:rsidR="00B46797" w:rsidRPr="00A72593" w14:paraId="00905840" w14:textId="77777777">
        <w:trPr>
          <w:jc w:val="center"/>
        </w:trPr>
        <w:tc>
          <w:tcPr>
            <w:tcW w:w="1728" w:type="dxa"/>
          </w:tcPr>
          <w:p w14:paraId="31C68368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TC45</w:t>
            </w:r>
          </w:p>
        </w:tc>
        <w:tc>
          <w:tcPr>
            <w:tcW w:w="5040" w:type="dxa"/>
          </w:tcPr>
          <w:p w14:paraId="27AC0593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Create Semester Timeline</w:t>
            </w:r>
          </w:p>
        </w:tc>
        <w:tc>
          <w:tcPr>
            <w:tcW w:w="2880" w:type="dxa"/>
          </w:tcPr>
          <w:p w14:paraId="0D5E953F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High</w:t>
            </w:r>
          </w:p>
        </w:tc>
      </w:tr>
      <w:tr w:rsidR="00B46797" w:rsidRPr="00A72593" w14:paraId="3C3127D3" w14:textId="77777777">
        <w:trPr>
          <w:jc w:val="center"/>
        </w:trPr>
        <w:tc>
          <w:tcPr>
            <w:tcW w:w="1728" w:type="dxa"/>
          </w:tcPr>
          <w:p w14:paraId="3C9631DE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TC46</w:t>
            </w:r>
          </w:p>
        </w:tc>
        <w:tc>
          <w:tcPr>
            <w:tcW w:w="5040" w:type="dxa"/>
          </w:tcPr>
          <w:p w14:paraId="6903E857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Grade Submission Deadline Enforcement</w:t>
            </w:r>
          </w:p>
        </w:tc>
        <w:tc>
          <w:tcPr>
            <w:tcW w:w="2880" w:type="dxa"/>
          </w:tcPr>
          <w:p w14:paraId="55F53CFA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High</w:t>
            </w:r>
          </w:p>
        </w:tc>
      </w:tr>
      <w:tr w:rsidR="00B46797" w:rsidRPr="00A72593" w14:paraId="24320DA7" w14:textId="77777777">
        <w:trPr>
          <w:jc w:val="center"/>
        </w:trPr>
        <w:tc>
          <w:tcPr>
            <w:tcW w:w="1728" w:type="dxa"/>
          </w:tcPr>
          <w:p w14:paraId="44D19DCC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TC47</w:t>
            </w:r>
          </w:p>
        </w:tc>
        <w:tc>
          <w:tcPr>
            <w:tcW w:w="5040" w:type="dxa"/>
          </w:tcPr>
          <w:p w14:paraId="389F7446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Edit Active Timeline</w:t>
            </w:r>
          </w:p>
        </w:tc>
        <w:tc>
          <w:tcPr>
            <w:tcW w:w="2880" w:type="dxa"/>
          </w:tcPr>
          <w:p w14:paraId="583C811D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Medium</w:t>
            </w:r>
          </w:p>
        </w:tc>
      </w:tr>
      <w:tr w:rsidR="00B46797" w:rsidRPr="00A72593" w14:paraId="54EF2296" w14:textId="77777777">
        <w:trPr>
          <w:jc w:val="center"/>
        </w:trPr>
        <w:tc>
          <w:tcPr>
            <w:tcW w:w="1728" w:type="dxa"/>
          </w:tcPr>
          <w:p w14:paraId="2F428A86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TC48</w:t>
            </w:r>
          </w:p>
        </w:tc>
        <w:tc>
          <w:tcPr>
            <w:tcW w:w="5040" w:type="dxa"/>
          </w:tcPr>
          <w:p w14:paraId="26C8FBC4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Delete Past Timeline</w:t>
            </w:r>
          </w:p>
        </w:tc>
        <w:tc>
          <w:tcPr>
            <w:tcW w:w="2880" w:type="dxa"/>
          </w:tcPr>
          <w:p w14:paraId="076F53D1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Low</w:t>
            </w:r>
          </w:p>
        </w:tc>
      </w:tr>
    </w:tbl>
    <w:p w14:paraId="750EAE07" w14:textId="77777777" w:rsidR="00B46797" w:rsidRPr="00A72593" w:rsidRDefault="00B46797">
      <w:pPr>
        <w:rPr>
          <w:rFonts w:ascii="Times New Roman" w:hAnsi="Times New Roman" w:cs="Times New Roman"/>
        </w:rPr>
      </w:pPr>
    </w:p>
    <w:p w14:paraId="4F374511" w14:textId="77777777" w:rsidR="00B46797" w:rsidRPr="00A72593" w:rsidRDefault="00000000">
      <w:pPr>
        <w:spacing w:after="8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C90031"/>
          <w:sz w:val="24"/>
        </w:rPr>
        <w:t>TC45: Create Semester Timeline</w:t>
      </w:r>
    </w:p>
    <w:p w14:paraId="1661870D" w14:textId="77777777" w:rsidR="00B46797" w:rsidRPr="00A72593" w:rsidRDefault="00000000">
      <w:pPr>
        <w:spacing w:after="12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555555"/>
        </w:rPr>
        <w:t>Verifies coordinator/admin can define academic deadlines.</w:t>
      </w:r>
    </w:p>
    <w:p w14:paraId="3686CA73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Preconditions</w:t>
      </w:r>
    </w:p>
    <w:p w14:paraId="6C11779D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Coordinator is logged in.</w:t>
      </w:r>
    </w:p>
    <w:p w14:paraId="7526BA11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No existing timeline for the same academic_year + semester combination.</w:t>
      </w:r>
    </w:p>
    <w:p w14:paraId="69BD1DED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Steps</w:t>
      </w:r>
    </w:p>
    <w:p w14:paraId="173201C4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Navigate to Semester Timeline page.</w:t>
      </w:r>
    </w:p>
    <w:p w14:paraId="747A688F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Click 'Create Timeline'.</w:t>
      </w:r>
    </w:p>
    <w:p w14:paraId="170A242C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Enter academic_year='2025/2026', semester='1'.</w:t>
      </w:r>
    </w:p>
    <w:p w14:paraId="7B1A66F3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Set start_date, end_date, midterm_deadline, grade_submission_deadline, final_deadline.</w:t>
      </w:r>
    </w:p>
    <w:p w14:paraId="3EEC769B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Save.</w:t>
      </w:r>
    </w:p>
    <w:p w14:paraId="108EFB98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Expected Results</w:t>
      </w:r>
    </w:p>
    <w:p w14:paraId="58569D2E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Timeline is inserted into semester_timelines.</w:t>
      </w:r>
    </w:p>
    <w:p w14:paraId="0DD8D8F0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UNIQUE constraint prevents duplicate (academic_year, semester) pairs.</w:t>
      </w:r>
    </w:p>
    <w:p w14:paraId="53071FE4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Visual timeline bar renders with all deadlines clearly marked.</w:t>
      </w:r>
    </w:p>
    <w:p w14:paraId="535F4A37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Mini-calendar on the page highlights deadline dates.</w:t>
      </w:r>
    </w:p>
    <w:p w14:paraId="09AEF866" w14:textId="77777777" w:rsidR="00B46797" w:rsidRPr="00A72593" w:rsidRDefault="00B46797">
      <w:pPr>
        <w:rPr>
          <w:rFonts w:ascii="Times New Roman" w:hAnsi="Times New Roman" w:cs="Times New Roman"/>
        </w:rPr>
      </w:pPr>
    </w:p>
    <w:p w14:paraId="187C216C" w14:textId="77777777" w:rsidR="00B46797" w:rsidRPr="00A72593" w:rsidRDefault="00000000">
      <w:pPr>
        <w:spacing w:after="8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C90031"/>
          <w:sz w:val="24"/>
        </w:rPr>
        <w:t>TC46: Grade Submission Deadline Enforcement</w:t>
      </w:r>
    </w:p>
    <w:p w14:paraId="6D1AE0D5" w14:textId="77777777" w:rsidR="00B46797" w:rsidRPr="00A72593" w:rsidRDefault="00000000">
      <w:pPr>
        <w:spacing w:after="12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555555"/>
        </w:rPr>
        <w:t>Verifies the active timeline's grade_submission_deadline blocks late mark publishes.</w:t>
      </w:r>
    </w:p>
    <w:p w14:paraId="3B3038DA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Preconditions</w:t>
      </w:r>
    </w:p>
    <w:p w14:paraId="4401C535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 semester timeline exists with grade_submission_deadline in the past.</w:t>
      </w:r>
    </w:p>
    <w:p w14:paraId="12F75D12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Steps</w:t>
      </w:r>
    </w:p>
    <w:p w14:paraId="36BA34B6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Lecturer attempts to publish marks.</w:t>
      </w:r>
    </w:p>
    <w:p w14:paraId="2084F44C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System checks the deadline via backend/utils/session.py helper.</w:t>
      </w:r>
    </w:p>
    <w:p w14:paraId="279CDAB5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Expected Results</w:t>
      </w:r>
    </w:p>
    <w:p w14:paraId="477F1617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Publish action is blocked with clear error message.</w:t>
      </w:r>
    </w:p>
    <w:p w14:paraId="717F3D01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session helper correctly derives active semester from the timeline table.</w:t>
      </w:r>
    </w:p>
    <w:p w14:paraId="39544899" w14:textId="77777777" w:rsidR="00B46797" w:rsidRPr="00A72593" w:rsidRDefault="00B46797">
      <w:pPr>
        <w:rPr>
          <w:rFonts w:ascii="Times New Roman" w:hAnsi="Times New Roman" w:cs="Times New Roman"/>
        </w:rPr>
      </w:pPr>
    </w:p>
    <w:p w14:paraId="7171EB5F" w14:textId="77777777" w:rsidR="00B46797" w:rsidRPr="00A72593" w:rsidRDefault="00000000">
      <w:pPr>
        <w:spacing w:after="8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C90031"/>
          <w:sz w:val="24"/>
        </w:rPr>
        <w:t>TC47: Edit Active Timeline</w:t>
      </w:r>
    </w:p>
    <w:p w14:paraId="3A5F9AE4" w14:textId="77777777" w:rsidR="00B46797" w:rsidRPr="00A72593" w:rsidRDefault="00000000">
      <w:pPr>
        <w:spacing w:after="12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555555"/>
        </w:rPr>
        <w:t>Verifies coordinators can extend deadlines if needed.</w:t>
      </w:r>
    </w:p>
    <w:p w14:paraId="00C5EE94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Preconditions</w:t>
      </w:r>
    </w:p>
    <w:p w14:paraId="445E5DC3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Timeline exists and coordinator has edit permission.</w:t>
      </w:r>
    </w:p>
    <w:p w14:paraId="733FCBF1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Steps</w:t>
      </w:r>
    </w:p>
    <w:p w14:paraId="717FDA81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Open the timeline edit form.</w:t>
      </w:r>
    </w:p>
    <w:p w14:paraId="50EE6DBD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Extend grade_submission_deadline by one week.</w:t>
      </w:r>
    </w:p>
    <w:p w14:paraId="65F4D4A2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Save.</w:t>
      </w:r>
    </w:p>
    <w:p w14:paraId="7C8E370B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lastRenderedPageBreak/>
        <w:t>Expected Results</w:t>
      </w:r>
    </w:p>
    <w:p w14:paraId="76E2AC49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Timeline record is updated.</w:t>
      </w:r>
    </w:p>
    <w:p w14:paraId="70F86022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Audit log records the change with old and new deadline values.</w:t>
      </w:r>
    </w:p>
    <w:p w14:paraId="038CDCAF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Lecturers can now publish until the new extended deadline.</w:t>
      </w:r>
    </w:p>
    <w:p w14:paraId="4DFAE171" w14:textId="77777777" w:rsidR="00B46797" w:rsidRPr="00A72593" w:rsidRDefault="00B46797">
      <w:pPr>
        <w:rPr>
          <w:rFonts w:ascii="Times New Roman" w:hAnsi="Times New Roman" w:cs="Times New Roman"/>
        </w:rPr>
      </w:pPr>
    </w:p>
    <w:p w14:paraId="2CA78AE9" w14:textId="77777777" w:rsidR="00B46797" w:rsidRPr="00A72593" w:rsidRDefault="00000000">
      <w:pPr>
        <w:spacing w:after="8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C90031"/>
          <w:sz w:val="24"/>
        </w:rPr>
        <w:t>TC48: Delete Past Timeline</w:t>
      </w:r>
    </w:p>
    <w:p w14:paraId="3288E4D6" w14:textId="77777777" w:rsidR="00B46797" w:rsidRPr="00A72593" w:rsidRDefault="00000000">
      <w:pPr>
        <w:spacing w:after="12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555555"/>
        </w:rPr>
        <w:t>Verifies cleanup of old timelines.</w:t>
      </w:r>
    </w:p>
    <w:p w14:paraId="48BFB790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Preconditions</w:t>
      </w:r>
    </w:p>
    <w:p w14:paraId="7DF1F6A3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Timeline is from a previous academic year and no active enrollments reference it.</w:t>
      </w:r>
    </w:p>
    <w:p w14:paraId="468FB790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Steps</w:t>
      </w:r>
    </w:p>
    <w:p w14:paraId="1281DBD1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Click 'Delete' on the past timeline.</w:t>
      </w:r>
    </w:p>
    <w:p w14:paraId="1ADAA5DD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Confirm.</w:t>
      </w:r>
    </w:p>
    <w:p w14:paraId="5119C6F5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Expected Results</w:t>
      </w:r>
    </w:p>
    <w:p w14:paraId="64F27D44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Timeline is removed.</w:t>
      </w:r>
    </w:p>
    <w:p w14:paraId="6F40ECC3" w14:textId="36AFF3D7" w:rsidR="00B46797" w:rsidRPr="00A72593" w:rsidRDefault="00000000" w:rsidP="00A72593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Audit log records deletion.</w:t>
      </w:r>
      <w:r w:rsidR="00A72593" w:rsidRPr="00A72593">
        <w:rPr>
          <w:rFonts w:ascii="Times New Roman" w:hAnsi="Times New Roman" w:cs="Times New Roman"/>
          <w:color w:val="333333"/>
        </w:rPr>
        <w:br/>
      </w:r>
      <w:r w:rsidR="00A72593" w:rsidRPr="00A72593">
        <w:rPr>
          <w:rFonts w:ascii="Times New Roman" w:hAnsi="Times New Roman" w:cs="Times New Roman"/>
          <w:color w:val="333333"/>
        </w:rPr>
        <w:br/>
      </w:r>
      <w:r w:rsidR="00A72593" w:rsidRPr="00A72593">
        <w:rPr>
          <w:rFonts w:ascii="Times New Roman" w:hAnsi="Times New Roman" w:cs="Times New Roman"/>
          <w:color w:val="333333"/>
        </w:rPr>
        <w:br/>
      </w:r>
      <w:r w:rsidR="00A72593" w:rsidRPr="00A72593">
        <w:rPr>
          <w:rFonts w:ascii="Times New Roman" w:hAnsi="Times New Roman" w:cs="Times New Roman"/>
          <w:color w:val="333333"/>
        </w:rPr>
        <w:br/>
      </w:r>
      <w:r w:rsidR="00A72593" w:rsidRPr="00A72593">
        <w:rPr>
          <w:rFonts w:ascii="Times New Roman" w:hAnsi="Times New Roman" w:cs="Times New Roman"/>
          <w:color w:val="333333"/>
        </w:rPr>
        <w:br/>
      </w:r>
      <w:r w:rsidR="00A72593" w:rsidRPr="00A72593">
        <w:rPr>
          <w:rFonts w:ascii="Times New Roman" w:hAnsi="Times New Roman" w:cs="Times New Roman"/>
          <w:color w:val="333333"/>
        </w:rPr>
        <w:br/>
      </w:r>
      <w:r w:rsidR="00A72593" w:rsidRPr="00A72593">
        <w:rPr>
          <w:rFonts w:ascii="Times New Roman" w:hAnsi="Times New Roman" w:cs="Times New Roman"/>
          <w:color w:val="333333"/>
        </w:rPr>
        <w:br/>
      </w:r>
      <w:r w:rsidR="00A72593" w:rsidRPr="00A72593">
        <w:rPr>
          <w:rFonts w:ascii="Times New Roman" w:hAnsi="Times New Roman" w:cs="Times New Roman"/>
          <w:color w:val="333333"/>
        </w:rPr>
        <w:br/>
      </w:r>
      <w:r w:rsidR="00A72593" w:rsidRPr="00A72593">
        <w:rPr>
          <w:rFonts w:ascii="Times New Roman" w:hAnsi="Times New Roman" w:cs="Times New Roman"/>
          <w:color w:val="333333"/>
        </w:rPr>
        <w:br/>
      </w:r>
      <w:r w:rsidR="00A72593" w:rsidRPr="00A72593">
        <w:rPr>
          <w:rFonts w:ascii="Times New Roman" w:hAnsi="Times New Roman" w:cs="Times New Roman"/>
          <w:color w:val="333333"/>
        </w:rPr>
        <w:br/>
      </w:r>
      <w:r w:rsidR="00A72593" w:rsidRPr="00A72593">
        <w:rPr>
          <w:rFonts w:ascii="Times New Roman" w:hAnsi="Times New Roman" w:cs="Times New Roman"/>
          <w:color w:val="333333"/>
        </w:rPr>
        <w:br/>
      </w:r>
      <w:r w:rsidR="00A72593" w:rsidRPr="00A72593">
        <w:rPr>
          <w:rFonts w:ascii="Times New Roman" w:hAnsi="Times New Roman" w:cs="Times New Roman"/>
          <w:color w:val="333333"/>
        </w:rPr>
        <w:br/>
      </w:r>
      <w:r w:rsidR="00A72593" w:rsidRPr="00A72593">
        <w:rPr>
          <w:rFonts w:ascii="Times New Roman" w:hAnsi="Times New Roman" w:cs="Times New Roman"/>
          <w:color w:val="333333"/>
        </w:rPr>
        <w:br/>
      </w:r>
      <w:r w:rsidR="00A72593" w:rsidRPr="00A72593">
        <w:rPr>
          <w:rFonts w:ascii="Times New Roman" w:hAnsi="Times New Roman" w:cs="Times New Roman"/>
          <w:color w:val="333333"/>
        </w:rPr>
        <w:br/>
      </w:r>
    </w:p>
    <w:p w14:paraId="28C7E190" w14:textId="77777777" w:rsidR="00B46797" w:rsidRPr="00A72593" w:rsidRDefault="00000000">
      <w:pPr>
        <w:pStyle w:val="Heading2"/>
        <w:spacing w:before="240" w:after="20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C90031"/>
          <w:sz w:val="28"/>
        </w:rPr>
        <w:t>TEST SUITE 9: Messaging &amp; Notifications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5040"/>
        <w:gridCol w:w="3120"/>
      </w:tblGrid>
      <w:tr w:rsidR="00B46797" w:rsidRPr="00A72593" w14:paraId="55FC5DF1" w14:textId="77777777">
        <w:trPr>
          <w:jc w:val="center"/>
        </w:trPr>
        <w:tc>
          <w:tcPr>
            <w:tcW w:w="3120" w:type="dxa"/>
            <w:shd w:val="clear" w:color="auto" w:fill="C90031"/>
          </w:tcPr>
          <w:p w14:paraId="17251A5F" w14:textId="77777777" w:rsidR="00B46797" w:rsidRPr="00A7259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b/>
                <w:color w:val="FFFFFF"/>
              </w:rPr>
              <w:t>TC ID</w:t>
            </w:r>
          </w:p>
        </w:tc>
        <w:tc>
          <w:tcPr>
            <w:tcW w:w="3120" w:type="dxa"/>
            <w:shd w:val="clear" w:color="auto" w:fill="C90031"/>
          </w:tcPr>
          <w:p w14:paraId="057165D0" w14:textId="77777777" w:rsidR="00B46797" w:rsidRPr="00A7259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b/>
                <w:color w:val="FFFFFF"/>
              </w:rPr>
              <w:t>Test Case Title</w:t>
            </w:r>
          </w:p>
        </w:tc>
        <w:tc>
          <w:tcPr>
            <w:tcW w:w="3120" w:type="dxa"/>
            <w:shd w:val="clear" w:color="auto" w:fill="C90031"/>
          </w:tcPr>
          <w:p w14:paraId="6A5B91FC" w14:textId="77777777" w:rsidR="00B46797" w:rsidRPr="00A7259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b/>
                <w:color w:val="FFFFFF"/>
              </w:rPr>
              <w:t>Priority</w:t>
            </w:r>
          </w:p>
        </w:tc>
      </w:tr>
      <w:tr w:rsidR="00B46797" w:rsidRPr="00A72593" w14:paraId="5D1671E7" w14:textId="77777777">
        <w:trPr>
          <w:jc w:val="center"/>
        </w:trPr>
        <w:tc>
          <w:tcPr>
            <w:tcW w:w="1728" w:type="dxa"/>
          </w:tcPr>
          <w:p w14:paraId="4DACC7E2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TC49</w:t>
            </w:r>
          </w:p>
        </w:tc>
        <w:tc>
          <w:tcPr>
            <w:tcW w:w="5040" w:type="dxa"/>
          </w:tcPr>
          <w:p w14:paraId="787D0110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Send Message to Single Recipient</w:t>
            </w:r>
          </w:p>
        </w:tc>
        <w:tc>
          <w:tcPr>
            <w:tcW w:w="2880" w:type="dxa"/>
          </w:tcPr>
          <w:p w14:paraId="6E9ECC74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High</w:t>
            </w:r>
          </w:p>
        </w:tc>
      </w:tr>
      <w:tr w:rsidR="00B46797" w:rsidRPr="00A72593" w14:paraId="1A87857F" w14:textId="77777777">
        <w:trPr>
          <w:jc w:val="center"/>
        </w:trPr>
        <w:tc>
          <w:tcPr>
            <w:tcW w:w="1728" w:type="dxa"/>
          </w:tcPr>
          <w:p w14:paraId="411C9D2F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TC50</w:t>
            </w:r>
          </w:p>
        </w:tc>
        <w:tc>
          <w:tcPr>
            <w:tcW w:w="5040" w:type="dxa"/>
          </w:tcPr>
          <w:p w14:paraId="01C6EDFE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Message Threading (Reply to Parent)</w:t>
            </w:r>
          </w:p>
        </w:tc>
        <w:tc>
          <w:tcPr>
            <w:tcW w:w="2880" w:type="dxa"/>
          </w:tcPr>
          <w:p w14:paraId="47A4DB8D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Medium</w:t>
            </w:r>
          </w:p>
        </w:tc>
      </w:tr>
      <w:tr w:rsidR="00B46797" w:rsidRPr="00A72593" w14:paraId="7BB9527F" w14:textId="77777777">
        <w:trPr>
          <w:jc w:val="center"/>
        </w:trPr>
        <w:tc>
          <w:tcPr>
            <w:tcW w:w="1728" w:type="dxa"/>
          </w:tcPr>
          <w:p w14:paraId="5C191860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TC51</w:t>
            </w:r>
          </w:p>
        </w:tc>
        <w:tc>
          <w:tcPr>
            <w:tcW w:w="5040" w:type="dxa"/>
          </w:tcPr>
          <w:p w14:paraId="49C90067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Role-Based Messaging Restrictions</w:t>
            </w:r>
          </w:p>
        </w:tc>
        <w:tc>
          <w:tcPr>
            <w:tcW w:w="2880" w:type="dxa"/>
          </w:tcPr>
          <w:p w14:paraId="3F214DFA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High</w:t>
            </w:r>
          </w:p>
        </w:tc>
      </w:tr>
      <w:tr w:rsidR="00B46797" w:rsidRPr="00A72593" w14:paraId="1EFFB637" w14:textId="77777777">
        <w:trPr>
          <w:jc w:val="center"/>
        </w:trPr>
        <w:tc>
          <w:tcPr>
            <w:tcW w:w="1728" w:type="dxa"/>
          </w:tcPr>
          <w:p w14:paraId="0F9EDACF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TC52</w:t>
            </w:r>
          </w:p>
        </w:tc>
        <w:tc>
          <w:tcPr>
            <w:tcW w:w="5040" w:type="dxa"/>
          </w:tcPr>
          <w:p w14:paraId="5C3CF6A9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Rate Limiting on Message Send</w:t>
            </w:r>
          </w:p>
        </w:tc>
        <w:tc>
          <w:tcPr>
            <w:tcW w:w="2880" w:type="dxa"/>
          </w:tcPr>
          <w:p w14:paraId="29CFABD4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Medium</w:t>
            </w:r>
          </w:p>
        </w:tc>
      </w:tr>
      <w:tr w:rsidR="00B46797" w:rsidRPr="00A72593" w14:paraId="614B9BDA" w14:textId="77777777">
        <w:trPr>
          <w:jc w:val="center"/>
        </w:trPr>
        <w:tc>
          <w:tcPr>
            <w:tcW w:w="1728" w:type="dxa"/>
          </w:tcPr>
          <w:p w14:paraId="52FE196C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TC53</w:t>
            </w:r>
          </w:p>
        </w:tc>
        <w:tc>
          <w:tcPr>
            <w:tcW w:w="5040" w:type="dxa"/>
          </w:tcPr>
          <w:p w14:paraId="79221BF9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Mark Message as Read</w:t>
            </w:r>
          </w:p>
        </w:tc>
        <w:tc>
          <w:tcPr>
            <w:tcW w:w="2880" w:type="dxa"/>
          </w:tcPr>
          <w:p w14:paraId="2C981432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Medium</w:t>
            </w:r>
          </w:p>
        </w:tc>
      </w:tr>
      <w:tr w:rsidR="00B46797" w:rsidRPr="00A72593" w14:paraId="063163C8" w14:textId="77777777">
        <w:trPr>
          <w:jc w:val="center"/>
        </w:trPr>
        <w:tc>
          <w:tcPr>
            <w:tcW w:w="1728" w:type="dxa"/>
          </w:tcPr>
          <w:p w14:paraId="2CA6E44C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TC54</w:t>
            </w:r>
          </w:p>
        </w:tc>
        <w:tc>
          <w:tcPr>
            <w:tcW w:w="5040" w:type="dxa"/>
          </w:tcPr>
          <w:p w14:paraId="1990F2E1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Unread Message Badge Count</w:t>
            </w:r>
          </w:p>
        </w:tc>
        <w:tc>
          <w:tcPr>
            <w:tcW w:w="2880" w:type="dxa"/>
          </w:tcPr>
          <w:p w14:paraId="68C26F36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Low</w:t>
            </w:r>
          </w:p>
        </w:tc>
      </w:tr>
    </w:tbl>
    <w:p w14:paraId="2FCD981E" w14:textId="77777777" w:rsidR="00B46797" w:rsidRPr="00A72593" w:rsidRDefault="00B46797">
      <w:pPr>
        <w:rPr>
          <w:rFonts w:ascii="Times New Roman" w:hAnsi="Times New Roman" w:cs="Times New Roman"/>
        </w:rPr>
      </w:pPr>
    </w:p>
    <w:p w14:paraId="7D519408" w14:textId="77777777" w:rsidR="00B46797" w:rsidRPr="00A72593" w:rsidRDefault="00000000">
      <w:pPr>
        <w:spacing w:after="8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C90031"/>
          <w:sz w:val="24"/>
        </w:rPr>
        <w:t>TC49: Send Message to Single Recipient</w:t>
      </w:r>
    </w:p>
    <w:p w14:paraId="3DA8EEA4" w14:textId="77777777" w:rsidR="00B46797" w:rsidRPr="00A72593" w:rsidRDefault="00000000">
      <w:pPr>
        <w:spacing w:after="12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555555"/>
        </w:rPr>
        <w:t>Verifies users can send internal messages.</w:t>
      </w:r>
    </w:p>
    <w:p w14:paraId="14D7ED76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lastRenderedPageBreak/>
        <w:t>Preconditions</w:t>
      </w:r>
    </w:p>
    <w:p w14:paraId="3ABD8037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Sender is logged in.</w:t>
      </w:r>
    </w:p>
    <w:p w14:paraId="12EC883D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Recipient exists in the system.</w:t>
      </w:r>
    </w:p>
    <w:p w14:paraId="17333FDD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Steps</w:t>
      </w:r>
    </w:p>
    <w:p w14:paraId="2425C180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Navigate to Messages &gt; Compose.</w:t>
      </w:r>
    </w:p>
    <w:p w14:paraId="577D1886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Select recipient from dropdown.</w:t>
      </w:r>
    </w:p>
    <w:p w14:paraId="7522C264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Enter subject and body.</w:t>
      </w:r>
    </w:p>
    <w:p w14:paraId="51885DE1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Click 'Send'.</w:t>
      </w:r>
    </w:p>
    <w:p w14:paraId="77865BA0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Expected Results</w:t>
      </w:r>
    </w:p>
    <w:p w14:paraId="7875EFA0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Message record is created in messages table.</w:t>
      </w:r>
    </w:p>
    <w:p w14:paraId="5F76B98B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is_read defaults to false.</w:t>
      </w:r>
    </w:p>
    <w:p w14:paraId="68B90367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Recipient sees the message in their inbox.</w:t>
      </w:r>
    </w:p>
    <w:p w14:paraId="1CC47491" w14:textId="77777777" w:rsidR="00B46797" w:rsidRPr="00A72593" w:rsidRDefault="00B46797">
      <w:pPr>
        <w:rPr>
          <w:rFonts w:ascii="Times New Roman" w:hAnsi="Times New Roman" w:cs="Times New Roman"/>
        </w:rPr>
      </w:pPr>
    </w:p>
    <w:p w14:paraId="37B8929A" w14:textId="77777777" w:rsidR="00B46797" w:rsidRPr="00A72593" w:rsidRDefault="00000000">
      <w:pPr>
        <w:spacing w:after="8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C90031"/>
          <w:sz w:val="24"/>
        </w:rPr>
        <w:t>TC50: Message Threading (Reply to Parent)</w:t>
      </w:r>
    </w:p>
    <w:p w14:paraId="3EDCF310" w14:textId="77777777" w:rsidR="00B46797" w:rsidRPr="00A72593" w:rsidRDefault="00000000">
      <w:pPr>
        <w:spacing w:after="12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555555"/>
        </w:rPr>
        <w:t>Verifies messages support threading via parent_message_id.</w:t>
      </w:r>
    </w:p>
    <w:p w14:paraId="3D6593D7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Preconditions</w:t>
      </w:r>
    </w:p>
    <w:p w14:paraId="7CE56F93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An existing message exists between two users.</w:t>
      </w:r>
    </w:p>
    <w:p w14:paraId="08F65DC1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User is a participant in that thread (sender or recipient).</w:t>
      </w:r>
    </w:p>
    <w:p w14:paraId="6E77789F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Steps</w:t>
      </w:r>
    </w:p>
    <w:p w14:paraId="785B5ED9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Open an existing message.</w:t>
      </w:r>
    </w:p>
    <w:p w14:paraId="6452AB08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Click 'Reply'.</w:t>
      </w:r>
    </w:p>
    <w:p w14:paraId="52784A04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Type a reply.</w:t>
      </w:r>
    </w:p>
    <w:p w14:paraId="6BBC5BCF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Send.</w:t>
      </w:r>
    </w:p>
    <w:p w14:paraId="341B04AB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Expected Results</w:t>
      </w:r>
    </w:p>
    <w:p w14:paraId="0B8EE054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New message has parent_message_id set to the original message id.</w:t>
      </w:r>
    </w:p>
    <w:p w14:paraId="03409F95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Thread is visually grouped in the UI (inbox shows conversation chain).</w:t>
      </w:r>
    </w:p>
    <w:p w14:paraId="6136B8EB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Non-participants cannot inject messages into the thread (403 if they attempt).</w:t>
      </w:r>
    </w:p>
    <w:p w14:paraId="0B610C82" w14:textId="77777777" w:rsidR="00B46797" w:rsidRPr="00A72593" w:rsidRDefault="00B46797">
      <w:pPr>
        <w:rPr>
          <w:rFonts w:ascii="Times New Roman" w:hAnsi="Times New Roman" w:cs="Times New Roman"/>
        </w:rPr>
      </w:pPr>
    </w:p>
    <w:p w14:paraId="25298862" w14:textId="77777777" w:rsidR="00B46797" w:rsidRPr="00A72593" w:rsidRDefault="00000000">
      <w:pPr>
        <w:spacing w:after="8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C90031"/>
          <w:sz w:val="24"/>
        </w:rPr>
        <w:t>TC51: Role-Based Messaging Restrictions</w:t>
      </w:r>
    </w:p>
    <w:p w14:paraId="4561D112" w14:textId="77777777" w:rsidR="00B46797" w:rsidRPr="00A72593" w:rsidRDefault="00000000">
      <w:pPr>
        <w:spacing w:after="12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555555"/>
        </w:rPr>
        <w:t>Ensures messaging respects academic hierarchy (e.g., students cannot message arbitrary admins directly without escalation).</w:t>
      </w:r>
    </w:p>
    <w:p w14:paraId="549E8597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Preconditions</w:t>
      </w:r>
    </w:p>
    <w:p w14:paraId="6077DAD4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Student is logged in.</w:t>
      </w:r>
    </w:p>
    <w:p w14:paraId="7112E336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System policy restricts students from messaging HOD directly.</w:t>
      </w:r>
    </w:p>
    <w:p w14:paraId="7CA3738B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Steps</w:t>
      </w:r>
    </w:p>
    <w:p w14:paraId="25948F1D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Student opens Compose message.</w:t>
      </w:r>
    </w:p>
    <w:p w14:paraId="4F430980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Attempts to select HOD from recipient list.</w:t>
      </w:r>
    </w:p>
    <w:p w14:paraId="59D055A8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Alternatively, crafts a direct API request to send to HOD.</w:t>
      </w:r>
    </w:p>
    <w:p w14:paraId="2872E5ED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lastRenderedPageBreak/>
        <w:t>Expected Results</w:t>
      </w:r>
    </w:p>
    <w:p w14:paraId="5AEB6B0B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HOD does not appear in the student's recipient dropdown.</w:t>
      </w:r>
    </w:p>
    <w:p w14:paraId="14767CCF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API returns 403: 'You are not authorized to message this recipient. Message your lecturer or coordinator instead.'</w:t>
      </w:r>
    </w:p>
    <w:p w14:paraId="209ED5B0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Student can message their enrolled course lecturers and coordinators.</w:t>
      </w:r>
    </w:p>
    <w:p w14:paraId="0878752B" w14:textId="77777777" w:rsidR="00B46797" w:rsidRPr="00A72593" w:rsidRDefault="00B46797">
      <w:pPr>
        <w:rPr>
          <w:rFonts w:ascii="Times New Roman" w:hAnsi="Times New Roman" w:cs="Times New Roman"/>
        </w:rPr>
      </w:pPr>
    </w:p>
    <w:p w14:paraId="103396E4" w14:textId="77777777" w:rsidR="00B46797" w:rsidRPr="00A72593" w:rsidRDefault="00000000">
      <w:pPr>
        <w:spacing w:after="8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C90031"/>
          <w:sz w:val="24"/>
        </w:rPr>
        <w:t>TC52: Rate Limiting on Message Send</w:t>
      </w:r>
    </w:p>
    <w:p w14:paraId="26305902" w14:textId="77777777" w:rsidR="00B46797" w:rsidRPr="00A72593" w:rsidRDefault="00000000">
      <w:pPr>
        <w:spacing w:after="12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555555"/>
        </w:rPr>
        <w:t>Prevents spam by limiting messages per hour per user/IP.</w:t>
      </w:r>
    </w:p>
    <w:p w14:paraId="27D373B3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Preconditions</w:t>
      </w:r>
    </w:p>
    <w:p w14:paraId="760A68ED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Rate limiter is configured (e.g., 60/hour).</w:t>
      </w:r>
    </w:p>
    <w:p w14:paraId="08683035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Steps</w:t>
      </w:r>
    </w:p>
    <w:p w14:paraId="200E0825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User sends 61 messages within one hour.</w:t>
      </w:r>
    </w:p>
    <w:p w14:paraId="555B3155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Expected Results</w:t>
      </w:r>
    </w:p>
    <w:p w14:paraId="26806512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First 60 messages succeed.</w:t>
      </w:r>
    </w:p>
    <w:p w14:paraId="26B21931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61st message returns HTTP 429 Too Many Requests with retry-after header.</w:t>
      </w:r>
    </w:p>
    <w:p w14:paraId="197D2261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User sees a friendly message: 'You have reached the messaging limit. Please wait before sending more messages.'</w:t>
      </w:r>
    </w:p>
    <w:p w14:paraId="709C91D7" w14:textId="77777777" w:rsidR="00B46797" w:rsidRPr="00A72593" w:rsidRDefault="00B46797">
      <w:pPr>
        <w:rPr>
          <w:rFonts w:ascii="Times New Roman" w:hAnsi="Times New Roman" w:cs="Times New Roman"/>
        </w:rPr>
      </w:pPr>
    </w:p>
    <w:p w14:paraId="4193E48F" w14:textId="77777777" w:rsidR="00B46797" w:rsidRPr="00A72593" w:rsidRDefault="00000000">
      <w:pPr>
        <w:spacing w:after="8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C90031"/>
          <w:sz w:val="24"/>
        </w:rPr>
        <w:t>TC53: Mark Message as Read</w:t>
      </w:r>
    </w:p>
    <w:p w14:paraId="61B41ABD" w14:textId="77777777" w:rsidR="00B46797" w:rsidRPr="00A72593" w:rsidRDefault="00000000">
      <w:pPr>
        <w:spacing w:after="12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555555"/>
        </w:rPr>
        <w:t>Verifies read status tracking.</w:t>
      </w:r>
    </w:p>
    <w:p w14:paraId="5572A7DD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Preconditions</w:t>
      </w:r>
    </w:p>
    <w:p w14:paraId="2A9EB602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 message exists with is_read=false.</w:t>
      </w:r>
    </w:p>
    <w:p w14:paraId="25B933B5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Steps</w:t>
      </w:r>
    </w:p>
    <w:p w14:paraId="4D017D72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Recipient opens the message.</w:t>
      </w:r>
    </w:p>
    <w:p w14:paraId="4D365E52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System auto-marks as read (or user clicks 'Mark as Read').</w:t>
      </w:r>
    </w:p>
    <w:p w14:paraId="39CD5CCF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Expected Results</w:t>
      </w:r>
    </w:p>
    <w:p w14:paraId="166E560E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is_read becomes true.</w:t>
      </w:r>
    </w:p>
    <w:p w14:paraId="21E81D4C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read_at is timestamped.</w:t>
      </w:r>
    </w:p>
    <w:p w14:paraId="60B8A7A7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Unread badge count in the sidebar decreases.</w:t>
      </w:r>
    </w:p>
    <w:p w14:paraId="2704909B" w14:textId="77777777" w:rsidR="00B46797" w:rsidRPr="00A72593" w:rsidRDefault="00B46797">
      <w:pPr>
        <w:rPr>
          <w:rFonts w:ascii="Times New Roman" w:hAnsi="Times New Roman" w:cs="Times New Roman"/>
        </w:rPr>
      </w:pPr>
    </w:p>
    <w:p w14:paraId="752C431A" w14:textId="77777777" w:rsidR="00B46797" w:rsidRPr="00A72593" w:rsidRDefault="00000000">
      <w:pPr>
        <w:spacing w:after="8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C90031"/>
          <w:sz w:val="24"/>
        </w:rPr>
        <w:t>TC54: Unread Message Badge Count</w:t>
      </w:r>
    </w:p>
    <w:p w14:paraId="3E173082" w14:textId="77777777" w:rsidR="00B46797" w:rsidRPr="00A72593" w:rsidRDefault="00000000">
      <w:pPr>
        <w:spacing w:after="12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555555"/>
        </w:rPr>
        <w:t>Verifies the notification badge reflects unread messages accurately.</w:t>
      </w:r>
    </w:p>
    <w:p w14:paraId="1AACD301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Preconditions</w:t>
      </w:r>
    </w:p>
    <w:p w14:paraId="732796CA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User has 3 unread messages.</w:t>
      </w:r>
    </w:p>
    <w:p w14:paraId="50D0C3E2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Steps</w:t>
      </w:r>
    </w:p>
    <w:p w14:paraId="73F7A2B8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Observe the bell icon in the header.</w:t>
      </w:r>
    </w:p>
    <w:p w14:paraId="7E2A6314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Open one message (mark as read).</w:t>
      </w:r>
    </w:p>
    <w:p w14:paraId="3B27E83B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lastRenderedPageBreak/>
        <w:t>Observe the badge again.</w:t>
      </w:r>
    </w:p>
    <w:p w14:paraId="050503EB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Expected Results</w:t>
      </w:r>
    </w:p>
    <w:p w14:paraId="2C73F1BD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Badge initially shows '3'.</w:t>
      </w:r>
    </w:p>
    <w:p w14:paraId="770DAF4E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After reading one, badge updates to '2' without a full page refresh (optimistic UI or polling).</w:t>
      </w:r>
    </w:p>
    <w:p w14:paraId="630B46C2" w14:textId="266A63D8" w:rsidR="00B46797" w:rsidRPr="00A72593" w:rsidRDefault="00A72593">
      <w:pPr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  <w:r w:rsidRPr="00A72593">
        <w:rPr>
          <w:rFonts w:ascii="Times New Roman" w:hAnsi="Times New Roman" w:cs="Times New Roman"/>
        </w:rPr>
        <w:br/>
      </w:r>
    </w:p>
    <w:p w14:paraId="42A6713E" w14:textId="77777777" w:rsidR="00B46797" w:rsidRPr="00A72593" w:rsidRDefault="00000000">
      <w:pPr>
        <w:pStyle w:val="Heading2"/>
        <w:spacing w:before="240" w:after="20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C90031"/>
          <w:sz w:val="28"/>
        </w:rPr>
        <w:t>TEST SUITE 10: Audit Logs &amp; Reporting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5040"/>
        <w:gridCol w:w="3120"/>
      </w:tblGrid>
      <w:tr w:rsidR="00B46797" w:rsidRPr="00A72593" w14:paraId="6F5C10BD" w14:textId="77777777">
        <w:trPr>
          <w:jc w:val="center"/>
        </w:trPr>
        <w:tc>
          <w:tcPr>
            <w:tcW w:w="3120" w:type="dxa"/>
            <w:shd w:val="clear" w:color="auto" w:fill="C90031"/>
          </w:tcPr>
          <w:p w14:paraId="06533F87" w14:textId="77777777" w:rsidR="00B46797" w:rsidRPr="00A7259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b/>
                <w:color w:val="FFFFFF"/>
              </w:rPr>
              <w:t>TC ID</w:t>
            </w:r>
          </w:p>
        </w:tc>
        <w:tc>
          <w:tcPr>
            <w:tcW w:w="3120" w:type="dxa"/>
            <w:shd w:val="clear" w:color="auto" w:fill="C90031"/>
          </w:tcPr>
          <w:p w14:paraId="42B8D604" w14:textId="77777777" w:rsidR="00B46797" w:rsidRPr="00A7259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b/>
                <w:color w:val="FFFFFF"/>
              </w:rPr>
              <w:t>Test Case Title</w:t>
            </w:r>
          </w:p>
        </w:tc>
        <w:tc>
          <w:tcPr>
            <w:tcW w:w="3120" w:type="dxa"/>
            <w:shd w:val="clear" w:color="auto" w:fill="C90031"/>
          </w:tcPr>
          <w:p w14:paraId="47F7253B" w14:textId="77777777" w:rsidR="00B46797" w:rsidRPr="00A7259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b/>
                <w:color w:val="FFFFFF"/>
              </w:rPr>
              <w:t>Priority</w:t>
            </w:r>
          </w:p>
        </w:tc>
      </w:tr>
      <w:tr w:rsidR="00B46797" w:rsidRPr="00A72593" w14:paraId="09119781" w14:textId="77777777">
        <w:trPr>
          <w:jc w:val="center"/>
        </w:trPr>
        <w:tc>
          <w:tcPr>
            <w:tcW w:w="1728" w:type="dxa"/>
          </w:tcPr>
          <w:p w14:paraId="39FB075D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TC55</w:t>
            </w:r>
          </w:p>
        </w:tc>
        <w:tc>
          <w:tcPr>
            <w:tcW w:w="5040" w:type="dxa"/>
          </w:tcPr>
          <w:p w14:paraId="6E56596B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Audit Log Captures Course Creation</w:t>
            </w:r>
          </w:p>
        </w:tc>
        <w:tc>
          <w:tcPr>
            <w:tcW w:w="2880" w:type="dxa"/>
          </w:tcPr>
          <w:p w14:paraId="01B14786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High</w:t>
            </w:r>
          </w:p>
        </w:tc>
      </w:tr>
      <w:tr w:rsidR="00B46797" w:rsidRPr="00A72593" w14:paraId="03FB9BE5" w14:textId="77777777">
        <w:trPr>
          <w:jc w:val="center"/>
        </w:trPr>
        <w:tc>
          <w:tcPr>
            <w:tcW w:w="1728" w:type="dxa"/>
          </w:tcPr>
          <w:p w14:paraId="02EDEFB5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TC56</w:t>
            </w:r>
          </w:p>
        </w:tc>
        <w:tc>
          <w:tcPr>
            <w:tcW w:w="5040" w:type="dxa"/>
          </w:tcPr>
          <w:p w14:paraId="7D11B3EE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Audit Log Captures Mark Publish</w:t>
            </w:r>
          </w:p>
        </w:tc>
        <w:tc>
          <w:tcPr>
            <w:tcW w:w="2880" w:type="dxa"/>
          </w:tcPr>
          <w:p w14:paraId="2B30A375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High</w:t>
            </w:r>
          </w:p>
        </w:tc>
      </w:tr>
      <w:tr w:rsidR="00B46797" w:rsidRPr="00A72593" w14:paraId="13CB8217" w14:textId="77777777">
        <w:trPr>
          <w:jc w:val="center"/>
        </w:trPr>
        <w:tc>
          <w:tcPr>
            <w:tcW w:w="1728" w:type="dxa"/>
          </w:tcPr>
          <w:p w14:paraId="6698523E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TC57</w:t>
            </w:r>
          </w:p>
        </w:tc>
        <w:tc>
          <w:tcPr>
            <w:tcW w:w="5040" w:type="dxa"/>
          </w:tcPr>
          <w:p w14:paraId="7C97FB3F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Audit Log Captures Login Events</w:t>
            </w:r>
          </w:p>
        </w:tc>
        <w:tc>
          <w:tcPr>
            <w:tcW w:w="2880" w:type="dxa"/>
          </w:tcPr>
          <w:p w14:paraId="6D8EA136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Medium</w:t>
            </w:r>
          </w:p>
        </w:tc>
      </w:tr>
      <w:tr w:rsidR="00B46797" w:rsidRPr="00A72593" w14:paraId="6FE35599" w14:textId="77777777">
        <w:trPr>
          <w:jc w:val="center"/>
        </w:trPr>
        <w:tc>
          <w:tcPr>
            <w:tcW w:w="1728" w:type="dxa"/>
          </w:tcPr>
          <w:p w14:paraId="014A6E5F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TC58</w:t>
            </w:r>
          </w:p>
        </w:tc>
        <w:tc>
          <w:tcPr>
            <w:tcW w:w="5040" w:type="dxa"/>
          </w:tcPr>
          <w:p w14:paraId="1F78E6F7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HOD Views Department Analytics</w:t>
            </w:r>
          </w:p>
        </w:tc>
        <w:tc>
          <w:tcPr>
            <w:tcW w:w="2880" w:type="dxa"/>
          </w:tcPr>
          <w:p w14:paraId="7C414AE6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Medium</w:t>
            </w:r>
          </w:p>
        </w:tc>
      </w:tr>
      <w:tr w:rsidR="00B46797" w:rsidRPr="00A72593" w14:paraId="7B5E64F6" w14:textId="77777777">
        <w:trPr>
          <w:jc w:val="center"/>
        </w:trPr>
        <w:tc>
          <w:tcPr>
            <w:tcW w:w="1728" w:type="dxa"/>
          </w:tcPr>
          <w:p w14:paraId="7F57B05C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TC59</w:t>
            </w:r>
          </w:p>
        </w:tc>
        <w:tc>
          <w:tcPr>
            <w:tcW w:w="5040" w:type="dxa"/>
          </w:tcPr>
          <w:p w14:paraId="6215BB45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Coordinator Generates Grade Report</w:t>
            </w:r>
          </w:p>
        </w:tc>
        <w:tc>
          <w:tcPr>
            <w:tcW w:w="2880" w:type="dxa"/>
          </w:tcPr>
          <w:p w14:paraId="76BE3E06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High</w:t>
            </w:r>
          </w:p>
        </w:tc>
      </w:tr>
    </w:tbl>
    <w:p w14:paraId="6F542A13" w14:textId="77777777" w:rsidR="00B46797" w:rsidRPr="00A72593" w:rsidRDefault="00B46797">
      <w:pPr>
        <w:rPr>
          <w:rFonts w:ascii="Times New Roman" w:hAnsi="Times New Roman" w:cs="Times New Roman"/>
        </w:rPr>
      </w:pPr>
    </w:p>
    <w:p w14:paraId="0ADF0CB9" w14:textId="77777777" w:rsidR="00B46797" w:rsidRPr="00A72593" w:rsidRDefault="00000000">
      <w:pPr>
        <w:spacing w:after="8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C90031"/>
          <w:sz w:val="24"/>
        </w:rPr>
        <w:t>TC55: Audit Log Captures Course Creation</w:t>
      </w:r>
    </w:p>
    <w:p w14:paraId="29F7C563" w14:textId="77777777" w:rsidR="00B46797" w:rsidRPr="00A72593" w:rsidRDefault="00000000">
      <w:pPr>
        <w:spacing w:after="12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555555"/>
        </w:rPr>
        <w:t>Verifies every mutating action on courses is auditable.</w:t>
      </w:r>
    </w:p>
    <w:p w14:paraId="215C38F0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Preconditions</w:t>
      </w:r>
    </w:p>
    <w:p w14:paraId="6A011E16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Coordinator creates a course.</w:t>
      </w:r>
    </w:p>
    <w:p w14:paraId="47EC1619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Steps</w:t>
      </w:r>
    </w:p>
    <w:p w14:paraId="47188A55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Create a new course.</w:t>
      </w:r>
    </w:p>
    <w:p w14:paraId="137FC323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Query the audit_logs table.</w:t>
      </w:r>
    </w:p>
    <w:p w14:paraId="276DCA8B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Expected Results</w:t>
      </w:r>
    </w:p>
    <w:p w14:paraId="39FFEC25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lastRenderedPageBreak/>
        <w:t>Audit log entry exists with action='CREATE', entity_type='course', entity_id=&lt;course_id&gt;.</w:t>
      </w:r>
    </w:p>
    <w:p w14:paraId="2A132361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user_id is the coordinator's ID.</w:t>
      </w:r>
    </w:p>
    <w:p w14:paraId="3B411535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new_values JSONB contains the full course payload.</w:t>
      </w:r>
    </w:p>
    <w:p w14:paraId="4AD76B58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ip_address and user_agent are captured.</w:t>
      </w:r>
    </w:p>
    <w:p w14:paraId="453DE7AF" w14:textId="77777777" w:rsidR="00B46797" w:rsidRPr="00A72593" w:rsidRDefault="00B46797">
      <w:pPr>
        <w:rPr>
          <w:rFonts w:ascii="Times New Roman" w:hAnsi="Times New Roman" w:cs="Times New Roman"/>
        </w:rPr>
      </w:pPr>
    </w:p>
    <w:p w14:paraId="72EE00CF" w14:textId="77777777" w:rsidR="00B46797" w:rsidRPr="00A72593" w:rsidRDefault="00000000">
      <w:pPr>
        <w:spacing w:after="8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C90031"/>
          <w:sz w:val="24"/>
        </w:rPr>
        <w:t>TC56: Audit Log Captures Mark Publish</w:t>
      </w:r>
    </w:p>
    <w:p w14:paraId="2FA1F60B" w14:textId="77777777" w:rsidR="00B46797" w:rsidRPr="00A72593" w:rsidRDefault="00000000">
      <w:pPr>
        <w:spacing w:after="12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555555"/>
        </w:rPr>
        <w:t>Verifies grade publication events are immutable audit records.</w:t>
      </w:r>
    </w:p>
    <w:p w14:paraId="7368CC99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Preconditions</w:t>
      </w:r>
    </w:p>
    <w:p w14:paraId="167E0A29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Lecturer publishes marks for an assessment.</w:t>
      </w:r>
    </w:p>
    <w:p w14:paraId="7C58950B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Steps</w:t>
      </w:r>
    </w:p>
    <w:p w14:paraId="6D5AB224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Publish marks.</w:t>
      </w:r>
    </w:p>
    <w:p w14:paraId="4B71058A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Check audit_logs.</w:t>
      </w:r>
    </w:p>
    <w:p w14:paraId="49EE5FB7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Expected Results</w:t>
      </w:r>
    </w:p>
    <w:p w14:paraId="58DACE7D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action='PUBLISH_MARKS', entity_type='assessment'.</w:t>
      </w:r>
    </w:p>
    <w:p w14:paraId="5D307789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old_values and new_values show the status transition (draft -&gt; published).</w:t>
      </w:r>
    </w:p>
    <w:p w14:paraId="2766B2B7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Timestamp is exact.</w:t>
      </w:r>
    </w:p>
    <w:p w14:paraId="29E2D832" w14:textId="77777777" w:rsidR="00B46797" w:rsidRPr="00A72593" w:rsidRDefault="00B46797">
      <w:pPr>
        <w:rPr>
          <w:rFonts w:ascii="Times New Roman" w:hAnsi="Times New Roman" w:cs="Times New Roman"/>
        </w:rPr>
      </w:pPr>
    </w:p>
    <w:p w14:paraId="7E8CB51A" w14:textId="77777777" w:rsidR="00B46797" w:rsidRPr="00A72593" w:rsidRDefault="00000000">
      <w:pPr>
        <w:spacing w:after="8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C90031"/>
          <w:sz w:val="24"/>
        </w:rPr>
        <w:t>TC57: Audit Log Captures Login Events</w:t>
      </w:r>
    </w:p>
    <w:p w14:paraId="770C9676" w14:textId="77777777" w:rsidR="00B46797" w:rsidRPr="00A72593" w:rsidRDefault="00000000">
      <w:pPr>
        <w:spacing w:after="12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555555"/>
        </w:rPr>
        <w:t>Ensures security-relevant events are logged.</w:t>
      </w:r>
    </w:p>
    <w:p w14:paraId="38F51BFD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Preconditions</w:t>
      </w:r>
    </w:p>
    <w:p w14:paraId="2E3F7AC6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User logs in.</w:t>
      </w:r>
    </w:p>
    <w:p w14:paraId="5455CACE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Steps</w:t>
      </w:r>
    </w:p>
    <w:p w14:paraId="7A52289C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Log in as any role.</w:t>
      </w:r>
    </w:p>
    <w:p w14:paraId="3CECD877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Query audit_logs filtered by action='LOGIN'.</w:t>
      </w:r>
    </w:p>
    <w:p w14:paraId="6539275E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Expected Results</w:t>
      </w:r>
    </w:p>
    <w:p w14:paraId="5CA82EB1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Login event is recorded with user_id, ip_address, user_agent, and timestamp.</w:t>
      </w:r>
    </w:p>
    <w:p w14:paraId="3B142B92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Failed logins may also be logged as action='LOGIN_FAILED'.</w:t>
      </w:r>
    </w:p>
    <w:p w14:paraId="0FD84FC4" w14:textId="77777777" w:rsidR="00B46797" w:rsidRPr="00A72593" w:rsidRDefault="00B46797">
      <w:pPr>
        <w:rPr>
          <w:rFonts w:ascii="Times New Roman" w:hAnsi="Times New Roman" w:cs="Times New Roman"/>
        </w:rPr>
      </w:pPr>
    </w:p>
    <w:p w14:paraId="7878CFDE" w14:textId="77777777" w:rsidR="00B46797" w:rsidRPr="00A72593" w:rsidRDefault="00000000">
      <w:pPr>
        <w:spacing w:after="8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C90031"/>
          <w:sz w:val="24"/>
        </w:rPr>
        <w:t>TC58: HOD Views Department Analytics</w:t>
      </w:r>
    </w:p>
    <w:p w14:paraId="4DCB644B" w14:textId="77777777" w:rsidR="00B46797" w:rsidRPr="00A72593" w:rsidRDefault="00000000">
      <w:pPr>
        <w:spacing w:after="12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555555"/>
        </w:rPr>
        <w:t>Verifies HOD dashboard displays aggregate statistics.</w:t>
      </w:r>
    </w:p>
    <w:p w14:paraId="0ED379A0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Preconditions</w:t>
      </w:r>
    </w:p>
    <w:p w14:paraId="61EDA393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HOD is logged in.</w:t>
      </w:r>
    </w:p>
    <w:p w14:paraId="74A91DEF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Department has courses, lecturers, and enrolled students.</w:t>
      </w:r>
    </w:p>
    <w:p w14:paraId="16EE4A5F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Steps</w:t>
      </w:r>
    </w:p>
    <w:p w14:paraId="4EA7CB3E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Navigate to HOD Dashboard &gt; Analytics.</w:t>
      </w:r>
    </w:p>
    <w:p w14:paraId="162CF439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Observe the charts and KPIs.</w:t>
      </w:r>
    </w:p>
    <w:p w14:paraId="55A1FB5C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Expected Results</w:t>
      </w:r>
    </w:p>
    <w:p w14:paraId="4234CB4B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lastRenderedPageBreak/>
        <w:t>Analytics show: total courses, total students, average course GPA, lecturer workload distribution.</w:t>
      </w:r>
    </w:p>
    <w:p w14:paraId="7E67D209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Charts are responsive and filterable by semester.</w:t>
      </w:r>
    </w:p>
    <w:p w14:paraId="6FF1A2A5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Data matches underlying Supabase tables.</w:t>
      </w:r>
    </w:p>
    <w:p w14:paraId="23F98C0E" w14:textId="77777777" w:rsidR="00B46797" w:rsidRPr="00A72593" w:rsidRDefault="00B46797">
      <w:pPr>
        <w:rPr>
          <w:rFonts w:ascii="Times New Roman" w:hAnsi="Times New Roman" w:cs="Times New Roman"/>
        </w:rPr>
      </w:pPr>
    </w:p>
    <w:p w14:paraId="377EAF28" w14:textId="77777777" w:rsidR="00B46797" w:rsidRPr="00A72593" w:rsidRDefault="00000000">
      <w:pPr>
        <w:spacing w:after="8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C90031"/>
          <w:sz w:val="24"/>
        </w:rPr>
        <w:t>TC59: Coordinator Generates Grade Report</w:t>
      </w:r>
    </w:p>
    <w:p w14:paraId="1212629B" w14:textId="77777777" w:rsidR="00B46797" w:rsidRPr="00A72593" w:rsidRDefault="00000000">
      <w:pPr>
        <w:spacing w:after="12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555555"/>
        </w:rPr>
        <w:t>Verifies coordinators can export/download course grade reports.</w:t>
      </w:r>
    </w:p>
    <w:p w14:paraId="665D9C50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Preconditions</w:t>
      </w:r>
    </w:p>
    <w:p w14:paraId="30429842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Course has published marks for all assessments.</w:t>
      </w:r>
    </w:p>
    <w:p w14:paraId="05D7E4BC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Steps</w:t>
      </w:r>
    </w:p>
    <w:p w14:paraId="466EC215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Coordinator navigates to Reports.</w:t>
      </w:r>
    </w:p>
    <w:p w14:paraId="22188BE7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Selects a course and semester.</w:t>
      </w:r>
    </w:p>
    <w:p w14:paraId="22BBE274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Clicks 'Generate Grade Report'.</w:t>
      </w:r>
    </w:p>
    <w:p w14:paraId="1CEB4533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Downloads the report.</w:t>
      </w:r>
    </w:p>
    <w:p w14:paraId="08CA6CD4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Expected Results</w:t>
      </w:r>
    </w:p>
    <w:p w14:paraId="58BDB670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Report contains: student name, matric number, assessment breakdown, weighted total, letter grade, GPA.</w:t>
      </w:r>
    </w:p>
    <w:p w14:paraId="010CD416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Report format is structured (CSV or JSON available; if docx requested, formatted table).</w:t>
      </w:r>
    </w:p>
    <w:p w14:paraId="64310AF5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Only students with published marks are included (or draft marks if coordinator-only view).</w:t>
      </w:r>
    </w:p>
    <w:p w14:paraId="487E5755" w14:textId="77777777" w:rsidR="00B46797" w:rsidRPr="00A72593" w:rsidRDefault="00B46797">
      <w:pPr>
        <w:rPr>
          <w:rFonts w:ascii="Times New Roman" w:hAnsi="Times New Roman" w:cs="Times New Roman"/>
        </w:rPr>
      </w:pPr>
    </w:p>
    <w:p w14:paraId="31E946A0" w14:textId="77777777" w:rsidR="00B46797" w:rsidRPr="00A72593" w:rsidRDefault="00000000">
      <w:pPr>
        <w:pStyle w:val="Heading2"/>
        <w:spacing w:before="240" w:after="20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C90031"/>
          <w:sz w:val="28"/>
        </w:rPr>
        <w:t>TEST SUITE 11: Dashboard &amp; Role-Based Access Control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5040"/>
        <w:gridCol w:w="3120"/>
      </w:tblGrid>
      <w:tr w:rsidR="00B46797" w:rsidRPr="00A72593" w14:paraId="3F01A5DE" w14:textId="77777777">
        <w:trPr>
          <w:jc w:val="center"/>
        </w:trPr>
        <w:tc>
          <w:tcPr>
            <w:tcW w:w="3120" w:type="dxa"/>
            <w:shd w:val="clear" w:color="auto" w:fill="C90031"/>
          </w:tcPr>
          <w:p w14:paraId="5D472D6F" w14:textId="77777777" w:rsidR="00B46797" w:rsidRPr="00A7259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b/>
                <w:color w:val="FFFFFF"/>
              </w:rPr>
              <w:t>TC ID</w:t>
            </w:r>
          </w:p>
        </w:tc>
        <w:tc>
          <w:tcPr>
            <w:tcW w:w="3120" w:type="dxa"/>
            <w:shd w:val="clear" w:color="auto" w:fill="C90031"/>
          </w:tcPr>
          <w:p w14:paraId="0EA6D5D7" w14:textId="77777777" w:rsidR="00B46797" w:rsidRPr="00A7259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b/>
                <w:color w:val="FFFFFF"/>
              </w:rPr>
              <w:t>Test Case Title</w:t>
            </w:r>
          </w:p>
        </w:tc>
        <w:tc>
          <w:tcPr>
            <w:tcW w:w="3120" w:type="dxa"/>
            <w:shd w:val="clear" w:color="auto" w:fill="C90031"/>
          </w:tcPr>
          <w:p w14:paraId="31665CC4" w14:textId="77777777" w:rsidR="00B46797" w:rsidRPr="00A7259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b/>
                <w:color w:val="FFFFFF"/>
              </w:rPr>
              <w:t>Priority</w:t>
            </w:r>
          </w:p>
        </w:tc>
      </w:tr>
      <w:tr w:rsidR="00B46797" w:rsidRPr="00A72593" w14:paraId="31DCBABD" w14:textId="77777777">
        <w:trPr>
          <w:jc w:val="center"/>
        </w:trPr>
        <w:tc>
          <w:tcPr>
            <w:tcW w:w="1728" w:type="dxa"/>
          </w:tcPr>
          <w:p w14:paraId="3D45073F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TC60</w:t>
            </w:r>
          </w:p>
        </w:tc>
        <w:tc>
          <w:tcPr>
            <w:tcW w:w="5040" w:type="dxa"/>
          </w:tcPr>
          <w:p w14:paraId="1C33CE4F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Role-Based Dashboard Redirect</w:t>
            </w:r>
          </w:p>
        </w:tc>
        <w:tc>
          <w:tcPr>
            <w:tcW w:w="2880" w:type="dxa"/>
          </w:tcPr>
          <w:p w14:paraId="0A7E7F0D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High</w:t>
            </w:r>
          </w:p>
        </w:tc>
      </w:tr>
      <w:tr w:rsidR="00B46797" w:rsidRPr="00A72593" w14:paraId="3325B832" w14:textId="77777777">
        <w:trPr>
          <w:jc w:val="center"/>
        </w:trPr>
        <w:tc>
          <w:tcPr>
            <w:tcW w:w="1728" w:type="dxa"/>
          </w:tcPr>
          <w:p w14:paraId="7BF4B428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TC61</w:t>
            </w:r>
          </w:p>
        </w:tc>
        <w:tc>
          <w:tcPr>
            <w:tcW w:w="5040" w:type="dxa"/>
          </w:tcPr>
          <w:p w14:paraId="75B05804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Student Sidebar Navigation</w:t>
            </w:r>
          </w:p>
        </w:tc>
        <w:tc>
          <w:tcPr>
            <w:tcW w:w="2880" w:type="dxa"/>
          </w:tcPr>
          <w:p w14:paraId="092D8A77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Medium</w:t>
            </w:r>
          </w:p>
        </w:tc>
      </w:tr>
      <w:tr w:rsidR="00B46797" w:rsidRPr="00A72593" w14:paraId="5BFAEDE3" w14:textId="77777777">
        <w:trPr>
          <w:jc w:val="center"/>
        </w:trPr>
        <w:tc>
          <w:tcPr>
            <w:tcW w:w="1728" w:type="dxa"/>
          </w:tcPr>
          <w:p w14:paraId="49181C26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TC62</w:t>
            </w:r>
          </w:p>
        </w:tc>
        <w:tc>
          <w:tcPr>
            <w:tcW w:w="5040" w:type="dxa"/>
          </w:tcPr>
          <w:p w14:paraId="3CFCAA4F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Lecturer Sidebar Navigation</w:t>
            </w:r>
          </w:p>
        </w:tc>
        <w:tc>
          <w:tcPr>
            <w:tcW w:w="2880" w:type="dxa"/>
          </w:tcPr>
          <w:p w14:paraId="441E5DA2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Medium</w:t>
            </w:r>
          </w:p>
        </w:tc>
      </w:tr>
      <w:tr w:rsidR="00B46797" w:rsidRPr="00A72593" w14:paraId="46026BDE" w14:textId="77777777">
        <w:trPr>
          <w:jc w:val="center"/>
        </w:trPr>
        <w:tc>
          <w:tcPr>
            <w:tcW w:w="1728" w:type="dxa"/>
          </w:tcPr>
          <w:p w14:paraId="4484F5BB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TC63</w:t>
            </w:r>
          </w:p>
        </w:tc>
        <w:tc>
          <w:tcPr>
            <w:tcW w:w="5040" w:type="dxa"/>
          </w:tcPr>
          <w:p w14:paraId="3BD3DFB9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Coordinator Sidebar Navigation</w:t>
            </w:r>
          </w:p>
        </w:tc>
        <w:tc>
          <w:tcPr>
            <w:tcW w:w="2880" w:type="dxa"/>
          </w:tcPr>
          <w:p w14:paraId="4A3A9F69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Medium</w:t>
            </w:r>
          </w:p>
        </w:tc>
      </w:tr>
      <w:tr w:rsidR="00B46797" w:rsidRPr="00A72593" w14:paraId="7DE0596A" w14:textId="77777777">
        <w:trPr>
          <w:jc w:val="center"/>
        </w:trPr>
        <w:tc>
          <w:tcPr>
            <w:tcW w:w="1728" w:type="dxa"/>
          </w:tcPr>
          <w:p w14:paraId="65F0ECA0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TC64</w:t>
            </w:r>
          </w:p>
        </w:tc>
        <w:tc>
          <w:tcPr>
            <w:tcW w:w="5040" w:type="dxa"/>
          </w:tcPr>
          <w:p w14:paraId="66B2B32E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HOD Sidebar Navigation</w:t>
            </w:r>
          </w:p>
        </w:tc>
        <w:tc>
          <w:tcPr>
            <w:tcW w:w="2880" w:type="dxa"/>
          </w:tcPr>
          <w:p w14:paraId="7090CB9E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Medium</w:t>
            </w:r>
          </w:p>
        </w:tc>
      </w:tr>
      <w:tr w:rsidR="00B46797" w:rsidRPr="00A72593" w14:paraId="513A4A0E" w14:textId="77777777">
        <w:trPr>
          <w:jc w:val="center"/>
        </w:trPr>
        <w:tc>
          <w:tcPr>
            <w:tcW w:w="1728" w:type="dxa"/>
          </w:tcPr>
          <w:p w14:paraId="22D342CD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TC65</w:t>
            </w:r>
          </w:p>
        </w:tc>
        <w:tc>
          <w:tcPr>
            <w:tcW w:w="5040" w:type="dxa"/>
          </w:tcPr>
          <w:p w14:paraId="1DB67FBA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Admin Sidebar Navigation</w:t>
            </w:r>
          </w:p>
        </w:tc>
        <w:tc>
          <w:tcPr>
            <w:tcW w:w="2880" w:type="dxa"/>
          </w:tcPr>
          <w:p w14:paraId="7D4EC075" w14:textId="77777777" w:rsidR="00B46797" w:rsidRPr="00A72593" w:rsidRDefault="00000000">
            <w:pPr>
              <w:rPr>
                <w:rFonts w:ascii="Times New Roman" w:hAnsi="Times New Roman" w:cs="Times New Roman"/>
              </w:rPr>
            </w:pPr>
            <w:r w:rsidRPr="00A72593">
              <w:rPr>
                <w:rFonts w:ascii="Times New Roman" w:hAnsi="Times New Roman" w:cs="Times New Roman"/>
                <w:color w:val="333333"/>
                <w:sz w:val="20"/>
              </w:rPr>
              <w:t>Medium</w:t>
            </w:r>
          </w:p>
        </w:tc>
      </w:tr>
    </w:tbl>
    <w:p w14:paraId="4437D72C" w14:textId="77777777" w:rsidR="00B46797" w:rsidRPr="00A72593" w:rsidRDefault="00B46797">
      <w:pPr>
        <w:rPr>
          <w:rFonts w:ascii="Times New Roman" w:hAnsi="Times New Roman" w:cs="Times New Roman"/>
        </w:rPr>
      </w:pPr>
    </w:p>
    <w:p w14:paraId="2D4695E4" w14:textId="77777777" w:rsidR="00B46797" w:rsidRPr="00A72593" w:rsidRDefault="00000000">
      <w:pPr>
        <w:spacing w:after="8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C90031"/>
          <w:sz w:val="24"/>
        </w:rPr>
        <w:t>TC60: Role-Based Dashboard Redirect</w:t>
      </w:r>
    </w:p>
    <w:p w14:paraId="07F11CAE" w14:textId="77777777" w:rsidR="00B46797" w:rsidRPr="00A72593" w:rsidRDefault="00000000">
      <w:pPr>
        <w:spacing w:after="12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555555"/>
        </w:rPr>
        <w:t>Verifies users are routed to the correct dashboard based on their highest role privilege.</w:t>
      </w:r>
    </w:p>
    <w:p w14:paraId="47E5F250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Preconditions</w:t>
      </w:r>
    </w:p>
    <w:p w14:paraId="5B8DBC41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User account has a valid role (student, lecturer, coordinator, hod, or admin).</w:t>
      </w:r>
    </w:p>
    <w:p w14:paraId="677BF79B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Steps</w:t>
      </w:r>
    </w:p>
    <w:p w14:paraId="19D6E807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Log in.</w:t>
      </w:r>
    </w:p>
    <w:p w14:paraId="64900B8A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Observe the URL after successful authentication.</w:t>
      </w:r>
    </w:p>
    <w:p w14:paraId="0517936A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Expected Results</w:t>
      </w:r>
    </w:p>
    <w:p w14:paraId="747EFAA8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Student -&gt; /dashboard/student</w:t>
      </w:r>
    </w:p>
    <w:p w14:paraId="4663053A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Lecturer (without special roles) -&gt; /dashboard/lecturer</w:t>
      </w:r>
    </w:p>
    <w:p w14:paraId="5FCC6832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lastRenderedPageBreak/>
        <w:t>Coordinator -&gt; /dashboard/coordinator</w:t>
      </w:r>
    </w:p>
    <w:p w14:paraId="3FC6361B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HOD -&gt; /dashboard/hod</w:t>
      </w:r>
    </w:p>
    <w:p w14:paraId="321691E3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Admin -&gt; /dashboard/admin</w:t>
      </w:r>
    </w:p>
    <w:p w14:paraId="26E77068" w14:textId="77777777" w:rsidR="00B46797" w:rsidRPr="00A72593" w:rsidRDefault="00B46797">
      <w:pPr>
        <w:rPr>
          <w:rFonts w:ascii="Times New Roman" w:hAnsi="Times New Roman" w:cs="Times New Roman"/>
        </w:rPr>
      </w:pPr>
    </w:p>
    <w:p w14:paraId="17D00F70" w14:textId="77777777" w:rsidR="00B46797" w:rsidRPr="00A72593" w:rsidRDefault="00000000">
      <w:pPr>
        <w:spacing w:after="8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C90031"/>
          <w:sz w:val="24"/>
        </w:rPr>
        <w:t>TC61: Student Sidebar Navigation</w:t>
      </w:r>
    </w:p>
    <w:p w14:paraId="23ED045F" w14:textId="77777777" w:rsidR="00B46797" w:rsidRPr="00A72593" w:rsidRDefault="00000000">
      <w:pPr>
        <w:spacing w:after="12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555555"/>
        </w:rPr>
        <w:t>Ensures students only see permitted menu items.</w:t>
      </w:r>
    </w:p>
    <w:p w14:paraId="56CD6B54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Preconditions</w:t>
      </w:r>
    </w:p>
    <w:p w14:paraId="219B65E9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Student is logged in.</w:t>
      </w:r>
    </w:p>
    <w:p w14:paraId="61A160CD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Steps</w:t>
      </w:r>
    </w:p>
    <w:p w14:paraId="070B8B6B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Observe the left sidebar after login.</w:t>
      </w:r>
    </w:p>
    <w:p w14:paraId="60F02D69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Expected Results</w:t>
      </w:r>
    </w:p>
    <w:p w14:paraId="790AEF0E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Visible: Dashboard, My Courses, My Marks, Queries, Profile.</w:t>
      </w:r>
    </w:p>
    <w:p w14:paraId="3381EB17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Hidden: Courses, Roster Management, Assessment Config, Reports, Semester Timeline, Admin tools.</w:t>
      </w:r>
    </w:p>
    <w:p w14:paraId="1A24A6B4" w14:textId="77777777" w:rsidR="00B46797" w:rsidRPr="00A72593" w:rsidRDefault="00B46797">
      <w:pPr>
        <w:rPr>
          <w:rFonts w:ascii="Times New Roman" w:hAnsi="Times New Roman" w:cs="Times New Roman"/>
        </w:rPr>
      </w:pPr>
    </w:p>
    <w:p w14:paraId="0B1BF699" w14:textId="77777777" w:rsidR="00B46797" w:rsidRPr="00A72593" w:rsidRDefault="00000000">
      <w:pPr>
        <w:spacing w:after="8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C90031"/>
          <w:sz w:val="24"/>
        </w:rPr>
        <w:t>TC62: Lecturer Sidebar Navigation</w:t>
      </w:r>
    </w:p>
    <w:p w14:paraId="4AD00FB1" w14:textId="77777777" w:rsidR="00B46797" w:rsidRPr="00A72593" w:rsidRDefault="00000000">
      <w:pPr>
        <w:spacing w:after="12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555555"/>
        </w:rPr>
        <w:t>Ensures lecturer navigation matches their responsibilities.</w:t>
      </w:r>
    </w:p>
    <w:p w14:paraId="2AF6D76A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Preconditions</w:t>
      </w:r>
    </w:p>
    <w:p w14:paraId="5AB2B661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Lecturer is logged in (not coordinator/hod).</w:t>
      </w:r>
    </w:p>
    <w:p w14:paraId="150B7BE9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Steps</w:t>
      </w:r>
    </w:p>
    <w:p w14:paraId="749D56DC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Observe sidebar.</w:t>
      </w:r>
    </w:p>
    <w:p w14:paraId="531A1F1F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Expected Results</w:t>
      </w:r>
    </w:p>
    <w:p w14:paraId="2C28C300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Visible: Dashboard, My Courses, Roster Upload, Smart Grid, Assessment Setup, Queries, Messages, Profile.</w:t>
      </w:r>
    </w:p>
    <w:p w14:paraId="32CDAF91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Hidden: Course Management (full list), Flagged Marks (coordinator view), Audit Log.</w:t>
      </w:r>
    </w:p>
    <w:p w14:paraId="17D51BFB" w14:textId="77777777" w:rsidR="00B46797" w:rsidRPr="00A72593" w:rsidRDefault="00B46797">
      <w:pPr>
        <w:rPr>
          <w:rFonts w:ascii="Times New Roman" w:hAnsi="Times New Roman" w:cs="Times New Roman"/>
        </w:rPr>
      </w:pPr>
    </w:p>
    <w:p w14:paraId="659F188A" w14:textId="77777777" w:rsidR="00B46797" w:rsidRPr="00A72593" w:rsidRDefault="00000000">
      <w:pPr>
        <w:spacing w:after="8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C90031"/>
          <w:sz w:val="24"/>
        </w:rPr>
        <w:t>TC63: Coordinator Sidebar Navigation</w:t>
      </w:r>
    </w:p>
    <w:p w14:paraId="237D545B" w14:textId="77777777" w:rsidR="00B46797" w:rsidRPr="00A72593" w:rsidRDefault="00000000">
      <w:pPr>
        <w:spacing w:after="12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555555"/>
        </w:rPr>
        <w:t>Ensures coordinator sees management tools.</w:t>
      </w:r>
    </w:p>
    <w:p w14:paraId="1A19E1F4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Preconditions</w:t>
      </w:r>
    </w:p>
    <w:p w14:paraId="6DFE1EA3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Coordinator is logged in.</w:t>
      </w:r>
    </w:p>
    <w:p w14:paraId="48EA3A9E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Steps</w:t>
      </w:r>
    </w:p>
    <w:p w14:paraId="5CD78C59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Observe sidebar.</w:t>
      </w:r>
    </w:p>
    <w:p w14:paraId="54302113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Expected Results</w:t>
      </w:r>
    </w:p>
    <w:p w14:paraId="5571C193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Visible: Dashboard, Courses, Roster Management, Assessment Config, Semester Timeline, Messages, Flagged Marks, Reports, Profile.</w:t>
      </w:r>
    </w:p>
    <w:p w14:paraId="081BFEEB" w14:textId="77777777" w:rsidR="00B46797" w:rsidRPr="00A72593" w:rsidRDefault="00B46797">
      <w:pPr>
        <w:rPr>
          <w:rFonts w:ascii="Times New Roman" w:hAnsi="Times New Roman" w:cs="Times New Roman"/>
        </w:rPr>
      </w:pPr>
    </w:p>
    <w:p w14:paraId="350F4108" w14:textId="77777777" w:rsidR="00B46797" w:rsidRPr="00A72593" w:rsidRDefault="00000000">
      <w:pPr>
        <w:spacing w:after="8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C90031"/>
          <w:sz w:val="24"/>
        </w:rPr>
        <w:t>TC64: HOD Sidebar Navigation</w:t>
      </w:r>
    </w:p>
    <w:p w14:paraId="253EAA92" w14:textId="77777777" w:rsidR="00B46797" w:rsidRPr="00A72593" w:rsidRDefault="00000000">
      <w:pPr>
        <w:spacing w:after="12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555555"/>
        </w:rPr>
        <w:lastRenderedPageBreak/>
        <w:t>Ensures HOD sees oversight tools.</w:t>
      </w:r>
    </w:p>
    <w:p w14:paraId="702274A2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Preconditions</w:t>
      </w:r>
    </w:p>
    <w:p w14:paraId="74E163A2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HOD is logged in.</w:t>
      </w:r>
    </w:p>
    <w:p w14:paraId="05B83691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Steps</w:t>
      </w:r>
    </w:p>
    <w:p w14:paraId="0711FDC5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Observe sidebar.</w:t>
      </w:r>
    </w:p>
    <w:p w14:paraId="58411EAB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Expected Results</w:t>
      </w:r>
    </w:p>
    <w:p w14:paraId="5542777D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Visible: Dashboard, Departments, Analytics, Export, Audit Log, Profile.</w:t>
      </w:r>
    </w:p>
    <w:p w14:paraId="71EEC96E" w14:textId="77777777" w:rsidR="00B46797" w:rsidRPr="00A72593" w:rsidRDefault="00B46797">
      <w:pPr>
        <w:rPr>
          <w:rFonts w:ascii="Times New Roman" w:hAnsi="Times New Roman" w:cs="Times New Roman"/>
        </w:rPr>
      </w:pPr>
    </w:p>
    <w:p w14:paraId="70B264B0" w14:textId="77777777" w:rsidR="00B46797" w:rsidRPr="00A72593" w:rsidRDefault="00000000">
      <w:pPr>
        <w:spacing w:after="8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C90031"/>
          <w:sz w:val="24"/>
        </w:rPr>
        <w:t>TC65: Admin Sidebar Navigation</w:t>
      </w:r>
    </w:p>
    <w:p w14:paraId="06CDAB27" w14:textId="77777777" w:rsidR="00B46797" w:rsidRPr="00A72593" w:rsidRDefault="00000000">
      <w:pPr>
        <w:spacing w:after="12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555555"/>
        </w:rPr>
        <w:t>Ensures admin sees system-level controls.</w:t>
      </w:r>
    </w:p>
    <w:p w14:paraId="1B2BAA59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Preconditions</w:t>
      </w:r>
    </w:p>
    <w:p w14:paraId="7532CE21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Admin is logged in.</w:t>
      </w:r>
    </w:p>
    <w:p w14:paraId="391AB1DD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Steps</w:t>
      </w:r>
    </w:p>
    <w:p w14:paraId="50263816" w14:textId="77777777" w:rsidR="00B46797" w:rsidRPr="00A72593" w:rsidRDefault="00000000">
      <w:pPr>
        <w:pStyle w:val="ListNumber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Observe sidebar.</w:t>
      </w:r>
    </w:p>
    <w:p w14:paraId="654284CC" w14:textId="77777777" w:rsidR="00B46797" w:rsidRPr="00A72593" w:rsidRDefault="00000000">
      <w:pPr>
        <w:spacing w:after="6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000000"/>
        </w:rPr>
        <w:t>Expected Results</w:t>
      </w:r>
    </w:p>
    <w:p w14:paraId="43ED7A06" w14:textId="77777777" w:rsidR="00B46797" w:rsidRPr="00A72593" w:rsidRDefault="00000000">
      <w:pPr>
        <w:pStyle w:val="ListBullet"/>
        <w:spacing w:after="8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333333"/>
        </w:rPr>
        <w:t>Visible: Dashboard, Pending Approvals, Users, Roles &amp; Permissions, Database, Settings, System Logs, Profile.</w:t>
      </w:r>
    </w:p>
    <w:p w14:paraId="086F11F3" w14:textId="77777777" w:rsidR="00B46797" w:rsidRPr="00A72593" w:rsidRDefault="00B46797">
      <w:pPr>
        <w:rPr>
          <w:rFonts w:ascii="Times New Roman" w:hAnsi="Times New Roman" w:cs="Times New Roman"/>
        </w:rPr>
      </w:pPr>
    </w:p>
    <w:p w14:paraId="28103B9F" w14:textId="77777777" w:rsidR="00B46797" w:rsidRPr="00A72593" w:rsidRDefault="00000000">
      <w:pPr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</w:rPr>
        <w:br w:type="page"/>
      </w:r>
    </w:p>
    <w:p w14:paraId="11CBF9E9" w14:textId="77777777" w:rsidR="00B46797" w:rsidRPr="00A72593" w:rsidRDefault="00000000">
      <w:pPr>
        <w:pStyle w:val="Heading1"/>
        <w:spacing w:before="240" w:after="200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C90031"/>
          <w:sz w:val="36"/>
        </w:rPr>
        <w:lastRenderedPageBreak/>
        <w:t>Document Control</w:t>
      </w:r>
    </w:p>
    <w:p w14:paraId="593F2D7E" w14:textId="77777777" w:rsidR="00B46797" w:rsidRPr="00A72593" w:rsidRDefault="00000000">
      <w:pPr>
        <w:spacing w:after="12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333333"/>
        </w:rPr>
        <w:t>Author: CMMS Development Team</w:t>
      </w:r>
    </w:p>
    <w:p w14:paraId="67C13069" w14:textId="77777777" w:rsidR="00B46797" w:rsidRPr="00A72593" w:rsidRDefault="00000000">
      <w:pPr>
        <w:spacing w:after="12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333333"/>
        </w:rPr>
        <w:t>Review Cycle: Per Sprint</w:t>
      </w:r>
    </w:p>
    <w:p w14:paraId="796B0CB9" w14:textId="77777777" w:rsidR="00B46797" w:rsidRPr="00A72593" w:rsidRDefault="00000000">
      <w:pPr>
        <w:spacing w:after="12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b/>
          <w:color w:val="333333"/>
        </w:rPr>
        <w:t>Approval: HOD / QA Lead</w:t>
      </w:r>
    </w:p>
    <w:p w14:paraId="1AD41A95" w14:textId="77777777" w:rsidR="00B46797" w:rsidRPr="00A72593" w:rsidRDefault="00000000">
      <w:pPr>
        <w:spacing w:after="120" w:line="240" w:lineRule="auto"/>
        <w:rPr>
          <w:rFonts w:ascii="Times New Roman" w:hAnsi="Times New Roman" w:cs="Times New Roman"/>
        </w:rPr>
      </w:pPr>
      <w:r w:rsidRPr="00A72593">
        <w:rPr>
          <w:rFonts w:ascii="Times New Roman" w:hAnsi="Times New Roman" w:cs="Times New Roman"/>
          <w:color w:val="555555"/>
        </w:rPr>
        <w:t>This document should be updated whenever new features are introduced (e.g., new routers, UI pages, or schema changes).</w:t>
      </w:r>
    </w:p>
    <w:sectPr w:rsidR="00B46797" w:rsidRPr="00A7259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5814014">
    <w:abstractNumId w:val="8"/>
  </w:num>
  <w:num w:numId="2" w16cid:durableId="331420976">
    <w:abstractNumId w:val="6"/>
  </w:num>
  <w:num w:numId="3" w16cid:durableId="2000692089">
    <w:abstractNumId w:val="5"/>
  </w:num>
  <w:num w:numId="4" w16cid:durableId="721101215">
    <w:abstractNumId w:val="4"/>
  </w:num>
  <w:num w:numId="5" w16cid:durableId="1103645977">
    <w:abstractNumId w:val="7"/>
  </w:num>
  <w:num w:numId="6" w16cid:durableId="368338471">
    <w:abstractNumId w:val="3"/>
  </w:num>
  <w:num w:numId="7" w16cid:durableId="819081371">
    <w:abstractNumId w:val="2"/>
  </w:num>
  <w:num w:numId="8" w16cid:durableId="2116512469">
    <w:abstractNumId w:val="1"/>
  </w:num>
  <w:num w:numId="9" w16cid:durableId="507409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7155"/>
    <w:rsid w:val="0029639D"/>
    <w:rsid w:val="00326F90"/>
    <w:rsid w:val="00A72593"/>
    <w:rsid w:val="00AA1D8D"/>
    <w:rsid w:val="00B4679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1114E1"/>
  <w14:defaultImageDpi w14:val="300"/>
  <w15:docId w15:val="{93EB9994-6958-AD4B-AA17-0432D912E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34</Pages>
  <Words>5663</Words>
  <Characters>32281</Characters>
  <Application>Microsoft Office Word</Application>
  <DocSecurity>0</DocSecurity>
  <Lines>269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KHOBAIT UDDIN SIMRAN</cp:lastModifiedBy>
  <cp:revision>3</cp:revision>
  <cp:lastPrinted>2026-05-10T06:40:00Z</cp:lastPrinted>
  <dcterms:created xsi:type="dcterms:W3CDTF">2026-05-10T06:40:00Z</dcterms:created>
  <dcterms:modified xsi:type="dcterms:W3CDTF">2026-05-10T06:40:00Z</dcterms:modified>
  <cp:category/>
</cp:coreProperties>
</file>