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F636" w14:textId="77777777" w:rsidR="00D03E51" w:rsidRDefault="00D03E51"/>
    <w:p w14:paraId="3CBA40EC" w14:textId="77777777" w:rsidR="00D03E51" w:rsidRDefault="00D03E51"/>
    <w:p w14:paraId="50596644" w14:textId="77777777" w:rsidR="00D03E51" w:rsidRDefault="00D03E51"/>
    <w:p w14:paraId="10B511F4" w14:textId="77777777" w:rsidR="00D03E51" w:rsidRDefault="00D03E51"/>
    <w:p w14:paraId="0D7E698D" w14:textId="77777777" w:rsidR="00D03E51" w:rsidRDefault="00D03E51"/>
    <w:p w14:paraId="45A40AA2" w14:textId="77777777" w:rsidR="00D03E51" w:rsidRDefault="00D03E51"/>
    <w:p w14:paraId="4138BC79" w14:textId="77777777" w:rsidR="00D03E51" w:rsidRDefault="00000000">
      <w:pPr>
        <w:jc w:val="center"/>
      </w:pPr>
      <w:r>
        <w:rPr>
          <w:b/>
          <w:color w:val="C90031"/>
          <w:sz w:val="28"/>
        </w:rPr>
        <w:t>UNIVERSITI TEKNOLOGI MALAYSIA</w:t>
      </w:r>
    </w:p>
    <w:p w14:paraId="38A33CB5" w14:textId="77777777" w:rsidR="00D03E51" w:rsidRDefault="00D03E51"/>
    <w:p w14:paraId="695CC1EB" w14:textId="77777777" w:rsidR="00D03E51" w:rsidRDefault="00000000">
      <w:pPr>
        <w:jc w:val="center"/>
      </w:pPr>
      <w:r>
        <w:rPr>
          <w:b/>
          <w:sz w:val="36"/>
        </w:rPr>
        <w:t>Course Mark Management System (CMMS)</w:t>
      </w:r>
    </w:p>
    <w:p w14:paraId="2688503B" w14:textId="77777777" w:rsidR="00D03E51" w:rsidRDefault="00D03E51"/>
    <w:p w14:paraId="567AA493" w14:textId="77777777" w:rsidR="00D03E51" w:rsidRDefault="00000000">
      <w:pPr>
        <w:jc w:val="center"/>
      </w:pPr>
      <w:r>
        <w:rPr>
          <w:b/>
          <w:color w:val="C90031"/>
          <w:sz w:val="44"/>
        </w:rPr>
        <w:t>Admin User Manual</w:t>
      </w:r>
    </w:p>
    <w:p w14:paraId="3A087DA2" w14:textId="77777777" w:rsidR="00D03E51" w:rsidRDefault="00D03E51"/>
    <w:p w14:paraId="72C88EB5" w14:textId="77777777" w:rsidR="00D03E51" w:rsidRDefault="00000000">
      <w:pPr>
        <w:jc w:val="center"/>
      </w:pPr>
      <w:r>
        <w:rPr>
          <w:color w:val="6B7280"/>
        </w:rPr>
        <w:t>Version 5.0  |  June 2026</w:t>
      </w:r>
    </w:p>
    <w:p w14:paraId="1317B450" w14:textId="77777777" w:rsidR="00D03E51" w:rsidRDefault="00000000">
      <w:r>
        <w:br w:type="page"/>
      </w:r>
    </w:p>
    <w:p w14:paraId="0F6D0C99" w14:textId="77777777" w:rsidR="00D03E51" w:rsidRDefault="00000000">
      <w:pPr>
        <w:pStyle w:val="Heading1"/>
      </w:pPr>
      <w:r>
        <w:lastRenderedPageBreak/>
        <w:t>Table of Contents</w:t>
      </w:r>
    </w:p>
    <w:p w14:paraId="65891183" w14:textId="77777777" w:rsidR="00D03E51" w:rsidRDefault="00000000">
      <w:pPr>
        <w:spacing w:after="80"/>
        <w:ind w:left="283"/>
      </w:pPr>
      <w:r>
        <w:rPr>
          <w:b/>
        </w:rPr>
        <w:t>1.  Introduction</w:t>
      </w:r>
    </w:p>
    <w:p w14:paraId="5671B6D0" w14:textId="77777777" w:rsidR="00D03E51" w:rsidRDefault="00000000">
      <w:pPr>
        <w:spacing w:after="80"/>
        <w:ind w:left="283"/>
      </w:pPr>
      <w:r>
        <w:rPr>
          <w:b/>
        </w:rPr>
        <w:t>2.  Admin System Overview</w:t>
      </w:r>
    </w:p>
    <w:p w14:paraId="637F3CCD" w14:textId="77777777" w:rsidR="00D03E51" w:rsidRDefault="00000000">
      <w:pPr>
        <w:spacing w:after="80"/>
        <w:ind w:left="283"/>
      </w:pPr>
      <w:r>
        <w:t>2.1  Logging In</w:t>
      </w:r>
    </w:p>
    <w:p w14:paraId="234C6C40" w14:textId="77777777" w:rsidR="00D03E51" w:rsidRDefault="00000000">
      <w:pPr>
        <w:spacing w:after="80"/>
        <w:ind w:left="283"/>
      </w:pPr>
      <w:r>
        <w:t>2.2  Admin Dashboard</w:t>
      </w:r>
    </w:p>
    <w:p w14:paraId="45E19CAE" w14:textId="77777777" w:rsidR="00D03E51" w:rsidRDefault="00000000">
      <w:pPr>
        <w:spacing w:after="80"/>
        <w:ind w:left="283"/>
      </w:pPr>
      <w:r>
        <w:t>2.3  Pending Approvals</w:t>
      </w:r>
    </w:p>
    <w:p w14:paraId="7B449959" w14:textId="77777777" w:rsidR="00D03E51" w:rsidRDefault="00000000">
      <w:pPr>
        <w:spacing w:after="80"/>
        <w:ind w:left="283"/>
      </w:pPr>
      <w:r>
        <w:t>2.4  User Management</w:t>
      </w:r>
    </w:p>
    <w:p w14:paraId="11BBD8E1" w14:textId="77777777" w:rsidR="00D03E51" w:rsidRDefault="00000000">
      <w:pPr>
        <w:spacing w:after="80"/>
        <w:ind w:left="283"/>
      </w:pPr>
      <w:r>
        <w:t>2.5  Roles &amp; Permissions</w:t>
      </w:r>
    </w:p>
    <w:p w14:paraId="6E7BF8A4" w14:textId="77777777" w:rsidR="00D03E51" w:rsidRDefault="00000000">
      <w:pPr>
        <w:spacing w:after="80"/>
        <w:ind w:left="283"/>
      </w:pPr>
      <w:r>
        <w:t>2.6  Database Overview</w:t>
      </w:r>
    </w:p>
    <w:p w14:paraId="24FEA1AB" w14:textId="77777777" w:rsidR="00D03E51" w:rsidRDefault="00000000">
      <w:pPr>
        <w:spacing w:after="80"/>
        <w:ind w:left="283"/>
      </w:pPr>
      <w:r>
        <w:t>2.7  System Logs</w:t>
      </w:r>
    </w:p>
    <w:p w14:paraId="578CDAC9" w14:textId="77777777" w:rsidR="00D03E51" w:rsidRDefault="00000000">
      <w:pPr>
        <w:spacing w:after="80"/>
        <w:ind w:left="283"/>
      </w:pPr>
      <w:r>
        <w:t>2.8  Settings</w:t>
      </w:r>
    </w:p>
    <w:p w14:paraId="51B23DAA" w14:textId="77777777" w:rsidR="00D03E51" w:rsidRDefault="00000000">
      <w:pPr>
        <w:spacing w:after="80"/>
        <w:ind w:left="283"/>
      </w:pPr>
      <w:r>
        <w:t>2.9  Profile Management</w:t>
      </w:r>
    </w:p>
    <w:p w14:paraId="3DF48B22" w14:textId="77777777" w:rsidR="00D03E51" w:rsidRDefault="00000000">
      <w:pPr>
        <w:spacing w:after="80"/>
        <w:ind w:left="283"/>
      </w:pPr>
      <w:r>
        <w:rPr>
          <w:b/>
        </w:rPr>
        <w:t>3.  Sidebar Navigation</w:t>
      </w:r>
    </w:p>
    <w:p w14:paraId="698A722A" w14:textId="77777777" w:rsidR="00D03E51" w:rsidRDefault="00000000">
      <w:pPr>
        <w:spacing w:after="80"/>
        <w:ind w:left="283"/>
      </w:pPr>
      <w:r>
        <w:rPr>
          <w:b/>
        </w:rPr>
        <w:t>4.  Password &amp; Security</w:t>
      </w:r>
    </w:p>
    <w:p w14:paraId="7F4A94CA" w14:textId="77777777" w:rsidR="00D03E51" w:rsidRDefault="00000000">
      <w:pPr>
        <w:spacing w:after="80"/>
        <w:ind w:left="283"/>
      </w:pPr>
      <w:r>
        <w:rPr>
          <w:b/>
        </w:rPr>
        <w:t>5.  Frequently Asked Questions</w:t>
      </w:r>
    </w:p>
    <w:p w14:paraId="6B3AF9EC" w14:textId="77777777" w:rsidR="00D03E51" w:rsidRDefault="00000000">
      <w:r>
        <w:br w:type="page"/>
      </w:r>
    </w:p>
    <w:p w14:paraId="5092CC31" w14:textId="77777777" w:rsidR="00D03E51" w:rsidRDefault="00000000">
      <w:pPr>
        <w:pStyle w:val="Heading1"/>
      </w:pPr>
      <w:r>
        <w:lastRenderedPageBreak/>
        <w:t>1.  Introduction</w:t>
      </w:r>
    </w:p>
    <w:p w14:paraId="2AB05E93" w14:textId="77777777" w:rsidR="00D03E51" w:rsidRDefault="00000000">
      <w:pPr>
        <w:ind w:left="567"/>
      </w:pPr>
      <w:r>
        <w:t>This manual provides a comprehensive guide for the Administrator role within the Course Mark Management System (CMMS) at Universiti Teknologi Malaysia (UTM). The Administrator is responsible for overseeing user registrations, assigning special academic roles, monitoring system activity, and maintaining the overall health of the platform.</w:t>
      </w:r>
    </w:p>
    <w:p w14:paraId="4B290106" w14:textId="77777777" w:rsidR="00D03E51" w:rsidRDefault="00D03E51"/>
    <w:p w14:paraId="7F1911ED" w14:textId="77777777" w:rsidR="00D03E51" w:rsidRDefault="00000000">
      <w:pPr>
        <w:ind w:left="567"/>
      </w:pPr>
      <w:r>
        <w:t>The CMMS Admin role has exclusive access to the following features:</w:t>
      </w:r>
    </w:p>
    <w:p w14:paraId="7FD1ADA0" w14:textId="77777777" w:rsidR="00D03E51" w:rsidRDefault="00000000">
      <w:pPr>
        <w:spacing w:after="60"/>
        <w:ind w:left="964" w:hanging="283"/>
      </w:pPr>
      <w:r>
        <w:t>•</w:t>
      </w:r>
      <w:r>
        <w:tab/>
        <w:t>Admin Dashboard — system-wide statistics at a glance</w:t>
      </w:r>
    </w:p>
    <w:p w14:paraId="29FECEFC" w14:textId="77777777" w:rsidR="00D03E51" w:rsidRDefault="00000000">
      <w:pPr>
        <w:spacing w:after="60"/>
        <w:ind w:left="964" w:hanging="283"/>
      </w:pPr>
      <w:r>
        <w:t>•</w:t>
      </w:r>
      <w:r>
        <w:tab/>
        <w:t>Pending Approvals — review and approve/reject new user registrations</w:t>
      </w:r>
    </w:p>
    <w:p w14:paraId="2F5756C4" w14:textId="77777777" w:rsidR="00D03E51" w:rsidRDefault="00000000">
      <w:pPr>
        <w:spacing w:after="60"/>
        <w:ind w:left="964" w:hanging="283"/>
      </w:pPr>
      <w:r>
        <w:t>•</w:t>
      </w:r>
      <w:r>
        <w:tab/>
        <w:t>User Management — search, filter, activate or deactivate any account</w:t>
      </w:r>
    </w:p>
    <w:p w14:paraId="44A8600A" w14:textId="77777777" w:rsidR="00D03E51" w:rsidRDefault="00000000">
      <w:pPr>
        <w:spacing w:after="60"/>
        <w:ind w:left="964" w:hanging="283"/>
      </w:pPr>
      <w:r>
        <w:t>•</w:t>
      </w:r>
      <w:r>
        <w:tab/>
        <w:t>Roles &amp; Permissions — assign or revoke Coordinator and HOD roles for teaching staff</w:t>
      </w:r>
    </w:p>
    <w:p w14:paraId="0A793A60" w14:textId="77777777" w:rsidR="00D03E51" w:rsidRDefault="00000000">
      <w:pPr>
        <w:spacing w:after="60"/>
        <w:ind w:left="964" w:hanging="283"/>
      </w:pPr>
      <w:r>
        <w:t>•</w:t>
      </w:r>
      <w:r>
        <w:tab/>
        <w:t>Database Overview — read-only live statistics from the Supabase database</w:t>
      </w:r>
    </w:p>
    <w:p w14:paraId="67C12713" w14:textId="77777777" w:rsidR="00D03E51" w:rsidRDefault="00000000">
      <w:pPr>
        <w:spacing w:after="60"/>
        <w:ind w:left="964" w:hanging="283"/>
      </w:pPr>
      <w:r>
        <w:t>•</w:t>
      </w:r>
      <w:r>
        <w:tab/>
        <w:t>System Audit Logs — full immutable record of every administrative action</w:t>
      </w:r>
    </w:p>
    <w:p w14:paraId="7804F890" w14:textId="77777777" w:rsidR="00D03E51" w:rsidRDefault="00000000">
      <w:pPr>
        <w:spacing w:after="60"/>
        <w:ind w:left="964" w:hanging="283"/>
      </w:pPr>
      <w:r>
        <w:t>•</w:t>
      </w:r>
      <w:r>
        <w:tab/>
        <w:t>Settings — manage personal account preferences and password</w:t>
      </w:r>
    </w:p>
    <w:p w14:paraId="71C0A565" w14:textId="77777777" w:rsidR="00D03E51" w:rsidRDefault="00000000">
      <w:pPr>
        <w:spacing w:after="60"/>
        <w:ind w:left="964" w:hanging="283"/>
      </w:pPr>
      <w:r>
        <w:t>•</w:t>
      </w:r>
      <w:r>
        <w:tab/>
        <w:t>Profile — view and update personal information</w:t>
      </w:r>
    </w:p>
    <w:p w14:paraId="069601EA" w14:textId="77777777" w:rsidR="00D03E51" w:rsidRDefault="00D03E51"/>
    <w:tbl>
      <w:tblPr>
        <w:tblStyle w:val="TableGrid"/>
        <w:tblW w:w="0" w:type="auto"/>
        <w:tblLook w:val="04A0" w:firstRow="1" w:lastRow="0" w:firstColumn="1" w:lastColumn="0" w:noHBand="0" w:noVBand="1"/>
      </w:tblPr>
      <w:tblGrid>
        <w:gridCol w:w="9029"/>
      </w:tblGrid>
      <w:tr w:rsidR="00D03E51" w14:paraId="3D34D6C9" w14:textId="77777777">
        <w:tc>
          <w:tcPr>
            <w:tcW w:w="9029" w:type="dxa"/>
            <w:shd w:val="clear" w:color="auto" w:fill="FEF3C7"/>
          </w:tcPr>
          <w:p w14:paraId="43D428FA" w14:textId="77777777" w:rsidR="00D03E51" w:rsidRDefault="00000000">
            <w:pPr>
              <w:spacing w:before="80" w:after="80"/>
              <w:ind w:left="80"/>
            </w:pPr>
            <w:r>
              <w:rPr>
                <w:b/>
                <w:color w:val="924009"/>
                <w:sz w:val="20"/>
              </w:rPr>
              <w:t xml:space="preserve">Note:  </w:t>
            </w:r>
            <w:r>
              <w:rPr>
                <w:color w:val="783507"/>
                <w:sz w:val="20"/>
              </w:rPr>
              <w:t>Only users with the 'admin' role can access the pages described in this manual. If you are a student or lecturer, please refer to the respective user manual for your role.</w:t>
            </w:r>
          </w:p>
        </w:tc>
      </w:tr>
    </w:tbl>
    <w:p w14:paraId="2F20C04D" w14:textId="77777777" w:rsidR="00D03E51" w:rsidRDefault="00D03E51"/>
    <w:p w14:paraId="167E174D" w14:textId="77777777" w:rsidR="00D03E51" w:rsidRDefault="00000000">
      <w:r>
        <w:br w:type="page"/>
      </w:r>
    </w:p>
    <w:p w14:paraId="7E50A9D4" w14:textId="77777777" w:rsidR="00D03E51" w:rsidRDefault="00000000">
      <w:pPr>
        <w:pStyle w:val="Heading1"/>
      </w:pPr>
      <w:r>
        <w:lastRenderedPageBreak/>
        <w:t>2.  Admin System</w:t>
      </w:r>
    </w:p>
    <w:p w14:paraId="77902771" w14:textId="77777777" w:rsidR="00D03E51" w:rsidRDefault="00000000">
      <w:pPr>
        <w:pStyle w:val="Heading2"/>
      </w:pPr>
      <w:r>
        <w:t>2.1  Logging In</w:t>
      </w:r>
    </w:p>
    <w:p w14:paraId="70461CCC" w14:textId="77777777" w:rsidR="00D03E51" w:rsidRDefault="00000000">
      <w:pPr>
        <w:ind w:left="567"/>
      </w:pPr>
      <w:r>
        <w:t>The Admin logs in using the same login interface as all other users in the CMMS.</w:t>
      </w:r>
    </w:p>
    <w:p w14:paraId="4CCBBCF6" w14:textId="77777777" w:rsidR="00D03E51" w:rsidRDefault="00000000">
      <w:pPr>
        <w:spacing w:after="80"/>
        <w:ind w:left="567" w:hanging="283"/>
      </w:pPr>
      <w:r>
        <w:t>a.</w:t>
      </w:r>
      <w:r>
        <w:tab/>
        <w:t>Navigate to the CMMS URL in your browser.</w:t>
      </w:r>
    </w:p>
    <w:p w14:paraId="3F1D1723" w14:textId="77777777" w:rsidR="00D03E51" w:rsidRDefault="00000000">
      <w:pPr>
        <w:spacing w:after="80"/>
        <w:ind w:left="567" w:hanging="283"/>
      </w:pPr>
      <w:r>
        <w:t>b.</w:t>
      </w:r>
      <w:r>
        <w:tab/>
        <w:t>The system will display the Login page with the UTM branding.</w:t>
      </w:r>
    </w:p>
    <w:p w14:paraId="5A0D7786" w14:textId="77777777" w:rsidR="00D03E51" w:rsidRDefault="00000000">
      <w:pPr>
        <w:spacing w:after="80"/>
        <w:ind w:left="567" w:hanging="283"/>
      </w:pPr>
      <w:r>
        <w:t>c.</w:t>
      </w:r>
      <w:r>
        <w:tab/>
        <w:t xml:space="preserve">Enter your registered </w:t>
      </w:r>
      <w:r>
        <w:rPr>
          <w:b/>
        </w:rPr>
        <w:t>admin email address</w:t>
      </w:r>
      <w:r>
        <w:t xml:space="preserve"> (e.g. admin@utm.my) and your password.</w:t>
      </w:r>
    </w:p>
    <w:p w14:paraId="51AF3967" w14:textId="77777777" w:rsidR="00D03E51" w:rsidRDefault="00000000">
      <w:pPr>
        <w:spacing w:after="80"/>
        <w:ind w:left="567" w:hanging="283"/>
      </w:pPr>
      <w:r>
        <w:t>d.</w:t>
      </w:r>
      <w:r>
        <w:tab/>
        <w:t>Click the LOGIN button.</w:t>
      </w:r>
    </w:p>
    <w:p w14:paraId="4A3A0992" w14:textId="77777777" w:rsidR="00D03E51" w:rsidRDefault="00000000">
      <w:pPr>
        <w:spacing w:after="80"/>
        <w:ind w:left="567" w:hanging="283"/>
      </w:pPr>
      <w:r>
        <w:t>e.</w:t>
      </w:r>
      <w:r>
        <w:tab/>
        <w:t>Upon successful authentication, the system will redirect you to the Admin Dashboard.</w:t>
      </w:r>
    </w:p>
    <w:p w14:paraId="2F8E081F" w14:textId="77777777" w:rsidR="00D03E51" w:rsidRDefault="00000000">
      <w:pPr>
        <w:spacing w:after="80"/>
        <w:ind w:left="567" w:hanging="283"/>
      </w:pPr>
      <w:r>
        <w:t>f.</w:t>
      </w:r>
      <w:r>
        <w:tab/>
        <w:t xml:space="preserve">Test credential — Email: </w:t>
      </w:r>
      <w:r>
        <w:rPr>
          <w:b/>
        </w:rPr>
        <w:t>admin@utm.my</w:t>
      </w:r>
      <w:r>
        <w:t xml:space="preserve">   Password: </w:t>
      </w:r>
      <w:r>
        <w:rPr>
          <w:b/>
        </w:rPr>
        <w:t>password@cmsss</w:t>
      </w:r>
    </w:p>
    <w:p w14:paraId="76DA5E2E" w14:textId="77777777" w:rsidR="00D03E51" w:rsidRDefault="00D03E51"/>
    <w:tbl>
      <w:tblPr>
        <w:tblStyle w:val="TableGrid"/>
        <w:tblW w:w="0" w:type="auto"/>
        <w:tblLook w:val="04A0" w:firstRow="1" w:lastRow="0" w:firstColumn="1" w:lastColumn="0" w:noHBand="0" w:noVBand="1"/>
      </w:tblPr>
      <w:tblGrid>
        <w:gridCol w:w="9029"/>
      </w:tblGrid>
      <w:tr w:rsidR="00D03E51" w14:paraId="11187961" w14:textId="77777777">
        <w:tc>
          <w:tcPr>
            <w:tcW w:w="9029" w:type="dxa"/>
            <w:shd w:val="clear" w:color="auto" w:fill="F3F4F6"/>
          </w:tcPr>
          <w:p w14:paraId="325C1182" w14:textId="77777777" w:rsidR="00D03E51" w:rsidRDefault="00000000">
            <w:pPr>
              <w:spacing w:before="400" w:after="400"/>
              <w:jc w:val="center"/>
            </w:pPr>
            <w:r>
              <w:rPr>
                <w:i/>
                <w:color w:val="6B7280"/>
                <w:sz w:val="20"/>
              </w:rPr>
              <w:t>[ Screenshot: Login Page — admin@utm.my ]</w:t>
            </w:r>
          </w:p>
        </w:tc>
      </w:tr>
    </w:tbl>
    <w:p w14:paraId="72F526D9" w14:textId="77777777" w:rsidR="00D03E51" w:rsidRDefault="00D03E51"/>
    <w:p w14:paraId="41E03DE8" w14:textId="77777777" w:rsidR="00D03E51" w:rsidRDefault="00000000">
      <w:pPr>
        <w:spacing w:before="40" w:after="200"/>
        <w:jc w:val="center"/>
      </w:pPr>
      <w:r>
        <w:rPr>
          <w:i/>
          <w:color w:val="6B7280"/>
          <w:sz w:val="20"/>
        </w:rPr>
        <w:t>Picture 2.1.1  Admin Login Page</w:t>
      </w:r>
    </w:p>
    <w:p w14:paraId="52B3B67C" w14:textId="77777777" w:rsidR="00D03E51" w:rsidRDefault="00000000">
      <w:pPr>
        <w:ind w:left="567"/>
      </w:pPr>
      <w:r>
        <w:t>If you enter incorrect credentials, an error message is displayed. Use the Forgot Password link to reset your password if needed.</w:t>
      </w:r>
    </w:p>
    <w:tbl>
      <w:tblPr>
        <w:tblStyle w:val="TableGrid"/>
        <w:tblW w:w="0" w:type="auto"/>
        <w:tblLook w:val="04A0" w:firstRow="1" w:lastRow="0" w:firstColumn="1" w:lastColumn="0" w:noHBand="0" w:noVBand="1"/>
      </w:tblPr>
      <w:tblGrid>
        <w:gridCol w:w="9029"/>
      </w:tblGrid>
      <w:tr w:rsidR="00D03E51" w14:paraId="090EF37D" w14:textId="77777777">
        <w:tc>
          <w:tcPr>
            <w:tcW w:w="9029" w:type="dxa"/>
            <w:shd w:val="clear" w:color="auto" w:fill="FEF3C7"/>
          </w:tcPr>
          <w:p w14:paraId="536C9EA5" w14:textId="77777777" w:rsidR="00D03E51" w:rsidRDefault="00000000">
            <w:pPr>
              <w:spacing w:before="80" w:after="80"/>
              <w:ind w:left="80"/>
            </w:pPr>
            <w:r>
              <w:rPr>
                <w:b/>
                <w:color w:val="924009"/>
                <w:sz w:val="20"/>
              </w:rPr>
              <w:t xml:space="preserve">Note:  </w:t>
            </w:r>
            <w:r>
              <w:rPr>
                <w:color w:val="783507"/>
                <w:sz w:val="20"/>
              </w:rPr>
              <w:t>Passwords must be at least 8 characters and include at least one uppercase letter and one number. Admin accounts use @utm.my email addresses.</w:t>
            </w:r>
          </w:p>
        </w:tc>
      </w:tr>
    </w:tbl>
    <w:p w14:paraId="1D9FCA32" w14:textId="77777777" w:rsidR="00D03E51" w:rsidRDefault="00D03E51"/>
    <w:p w14:paraId="161C9418" w14:textId="77777777" w:rsidR="00D03E51" w:rsidRDefault="00000000">
      <w:pPr>
        <w:pStyle w:val="Heading2"/>
      </w:pPr>
      <w:r>
        <w:t>2.2  Admin Dashboard</w:t>
      </w:r>
    </w:p>
    <w:p w14:paraId="616A0B79" w14:textId="77777777" w:rsidR="00D03E51" w:rsidRDefault="00000000">
      <w:pPr>
        <w:ind w:left="567"/>
      </w:pPr>
      <w:r>
        <w:t>After logging in, the Admin is taken directly to the System Administration dashboard. This page provides a high-level overview of the entire platform.</w:t>
      </w:r>
    </w:p>
    <w:p w14:paraId="3C4707FC" w14:textId="77777777" w:rsidR="00D03E51" w:rsidRDefault="00000000">
      <w:pPr>
        <w:spacing w:after="80"/>
        <w:ind w:left="567" w:hanging="283"/>
      </w:pPr>
      <w:r>
        <w:t>a.</w:t>
      </w:r>
      <w:r>
        <w:tab/>
        <w:t>From the sidebar, click Dashboard to return to this page at any time.</w:t>
      </w:r>
    </w:p>
    <w:p w14:paraId="0C0A1F06" w14:textId="77777777" w:rsidR="00D03E51" w:rsidRDefault="00000000">
      <w:pPr>
        <w:spacing w:after="80"/>
        <w:ind w:left="567" w:hanging="283"/>
      </w:pPr>
      <w:r>
        <w:t>b.</w:t>
      </w:r>
      <w:r>
        <w:tab/>
        <w:t>The dashboard consists of two main areas: Key Stats and Quick Actions.</w:t>
      </w:r>
    </w:p>
    <w:p w14:paraId="7B54DFCD" w14:textId="77777777" w:rsidR="00D03E51" w:rsidRDefault="00D03E51"/>
    <w:tbl>
      <w:tblPr>
        <w:tblStyle w:val="TableGrid"/>
        <w:tblW w:w="0" w:type="auto"/>
        <w:tblLook w:val="04A0" w:firstRow="1" w:lastRow="0" w:firstColumn="1" w:lastColumn="0" w:noHBand="0" w:noVBand="1"/>
      </w:tblPr>
      <w:tblGrid>
        <w:gridCol w:w="9029"/>
      </w:tblGrid>
      <w:tr w:rsidR="00D03E51" w14:paraId="53433430" w14:textId="77777777">
        <w:tc>
          <w:tcPr>
            <w:tcW w:w="9029" w:type="dxa"/>
            <w:shd w:val="clear" w:color="auto" w:fill="F3F4F6"/>
          </w:tcPr>
          <w:p w14:paraId="021AA547" w14:textId="77777777" w:rsidR="00D03E51" w:rsidRDefault="00000000">
            <w:pPr>
              <w:spacing w:before="400" w:after="400"/>
              <w:jc w:val="center"/>
            </w:pPr>
            <w:r>
              <w:rPr>
                <w:i/>
                <w:color w:val="6B7280"/>
                <w:sz w:val="20"/>
              </w:rPr>
              <w:t>[ Screenshot: Admin Dashboard — System Administration ]</w:t>
            </w:r>
          </w:p>
        </w:tc>
      </w:tr>
    </w:tbl>
    <w:p w14:paraId="5435F366" w14:textId="77777777" w:rsidR="00D03E51" w:rsidRDefault="00D03E51"/>
    <w:p w14:paraId="34C7785B" w14:textId="77777777" w:rsidR="00D03E51" w:rsidRDefault="00000000">
      <w:pPr>
        <w:spacing w:before="40" w:after="200"/>
        <w:jc w:val="center"/>
      </w:pPr>
      <w:r>
        <w:rPr>
          <w:i/>
          <w:color w:val="6B7280"/>
          <w:sz w:val="20"/>
        </w:rPr>
        <w:t>Picture 2.2.1  Admin Dashboard</w:t>
      </w:r>
    </w:p>
    <w:p w14:paraId="63610EE7" w14:textId="77777777" w:rsidR="00D03E51" w:rsidRDefault="00000000">
      <w:pPr>
        <w:pStyle w:val="Heading3"/>
      </w:pPr>
      <w:r>
        <w:t>Key Statistics Cards</w:t>
      </w:r>
    </w:p>
    <w:p w14:paraId="1D859793" w14:textId="77777777" w:rsidR="00D03E51" w:rsidRDefault="00000000">
      <w:pPr>
        <w:ind w:left="567"/>
      </w:pPr>
      <w:r>
        <w:t>The top section displays four real-time statistics cards:</w:t>
      </w:r>
    </w:p>
    <w:tbl>
      <w:tblPr>
        <w:tblStyle w:val="TableGrid"/>
        <w:tblW w:w="0" w:type="auto"/>
        <w:tblLook w:val="04A0" w:firstRow="1" w:lastRow="0" w:firstColumn="1" w:lastColumn="0" w:noHBand="0" w:noVBand="1"/>
      </w:tblPr>
      <w:tblGrid>
        <w:gridCol w:w="4514"/>
        <w:gridCol w:w="4514"/>
      </w:tblGrid>
      <w:tr w:rsidR="00D03E51" w14:paraId="5F7B9AF3" w14:textId="77777777">
        <w:tc>
          <w:tcPr>
            <w:tcW w:w="4514" w:type="dxa"/>
            <w:shd w:val="clear" w:color="auto" w:fill="C90031"/>
          </w:tcPr>
          <w:p w14:paraId="2914AC35" w14:textId="77777777" w:rsidR="00D03E51" w:rsidRDefault="00000000">
            <w:r>
              <w:rPr>
                <w:b/>
                <w:color w:val="FFFFFF"/>
              </w:rPr>
              <w:t>Statistic</w:t>
            </w:r>
          </w:p>
        </w:tc>
        <w:tc>
          <w:tcPr>
            <w:tcW w:w="4514" w:type="dxa"/>
            <w:shd w:val="clear" w:color="auto" w:fill="C90031"/>
          </w:tcPr>
          <w:p w14:paraId="191F43E0" w14:textId="77777777" w:rsidR="00D03E51" w:rsidRDefault="00000000">
            <w:r>
              <w:rPr>
                <w:b/>
                <w:color w:val="FFFFFF"/>
              </w:rPr>
              <w:t>Description</w:t>
            </w:r>
          </w:p>
        </w:tc>
      </w:tr>
      <w:tr w:rsidR="00D03E51" w14:paraId="4A73D46D" w14:textId="77777777">
        <w:tc>
          <w:tcPr>
            <w:tcW w:w="4514" w:type="dxa"/>
            <w:shd w:val="clear" w:color="auto" w:fill="FFFFFF"/>
          </w:tcPr>
          <w:p w14:paraId="23F44D6C" w14:textId="77777777" w:rsidR="00D03E51" w:rsidRDefault="00000000">
            <w:r>
              <w:rPr>
                <w:sz w:val="20"/>
              </w:rPr>
              <w:t>Total Users</w:t>
            </w:r>
          </w:p>
        </w:tc>
        <w:tc>
          <w:tcPr>
            <w:tcW w:w="4514" w:type="dxa"/>
            <w:shd w:val="clear" w:color="auto" w:fill="FFFFFF"/>
          </w:tcPr>
          <w:p w14:paraId="6E4AE659" w14:textId="77777777" w:rsidR="00D03E51" w:rsidRDefault="00000000">
            <w:r>
              <w:rPr>
                <w:sz w:val="20"/>
              </w:rPr>
              <w:t>Total number of registered accounts across all roles</w:t>
            </w:r>
          </w:p>
        </w:tc>
      </w:tr>
      <w:tr w:rsidR="00D03E51" w14:paraId="58CF5EAE" w14:textId="77777777">
        <w:tc>
          <w:tcPr>
            <w:tcW w:w="4514" w:type="dxa"/>
            <w:shd w:val="clear" w:color="auto" w:fill="F9FAFB"/>
          </w:tcPr>
          <w:p w14:paraId="58A9293F" w14:textId="77777777" w:rsidR="00D03E51" w:rsidRDefault="00000000">
            <w:r>
              <w:rPr>
                <w:sz w:val="20"/>
              </w:rPr>
              <w:lastRenderedPageBreak/>
              <w:t>Active Users</w:t>
            </w:r>
          </w:p>
        </w:tc>
        <w:tc>
          <w:tcPr>
            <w:tcW w:w="4514" w:type="dxa"/>
            <w:shd w:val="clear" w:color="auto" w:fill="F9FAFB"/>
          </w:tcPr>
          <w:p w14:paraId="6CA032F2" w14:textId="77777777" w:rsidR="00D03E51" w:rsidRDefault="00000000">
            <w:r>
              <w:rPr>
                <w:sz w:val="20"/>
              </w:rPr>
              <w:t>Accounts that are currently activated and can log in</w:t>
            </w:r>
          </w:p>
        </w:tc>
      </w:tr>
      <w:tr w:rsidR="00D03E51" w14:paraId="11D9B24F" w14:textId="77777777">
        <w:tc>
          <w:tcPr>
            <w:tcW w:w="4514" w:type="dxa"/>
            <w:shd w:val="clear" w:color="auto" w:fill="FFFFFF"/>
          </w:tcPr>
          <w:p w14:paraId="2670214A" w14:textId="77777777" w:rsidR="00D03E51" w:rsidRDefault="00000000">
            <w:r>
              <w:rPr>
                <w:sz w:val="20"/>
              </w:rPr>
              <w:t>Pending Approvals</w:t>
            </w:r>
          </w:p>
        </w:tc>
        <w:tc>
          <w:tcPr>
            <w:tcW w:w="4514" w:type="dxa"/>
            <w:shd w:val="clear" w:color="auto" w:fill="FFFFFF"/>
          </w:tcPr>
          <w:p w14:paraId="36B9D2D3" w14:textId="77777777" w:rsidR="00D03E51" w:rsidRDefault="00000000">
            <w:r>
              <w:rPr>
                <w:sz w:val="20"/>
              </w:rPr>
              <w:t>Accounts awaiting admin review and approval</w:t>
            </w:r>
          </w:p>
        </w:tc>
      </w:tr>
      <w:tr w:rsidR="00D03E51" w14:paraId="3CD6CC44" w14:textId="77777777">
        <w:tc>
          <w:tcPr>
            <w:tcW w:w="4514" w:type="dxa"/>
            <w:shd w:val="clear" w:color="auto" w:fill="F9FAFB"/>
          </w:tcPr>
          <w:p w14:paraId="679A4961" w14:textId="77777777" w:rsidR="00D03E51" w:rsidRDefault="00000000">
            <w:r>
              <w:rPr>
                <w:sz w:val="20"/>
              </w:rPr>
              <w:t>Total Courses</w:t>
            </w:r>
          </w:p>
        </w:tc>
        <w:tc>
          <w:tcPr>
            <w:tcW w:w="4514" w:type="dxa"/>
            <w:shd w:val="clear" w:color="auto" w:fill="F9FAFB"/>
          </w:tcPr>
          <w:p w14:paraId="24FDEF6C" w14:textId="77777777" w:rsidR="00D03E51" w:rsidRDefault="00000000">
            <w:r>
              <w:rPr>
                <w:sz w:val="20"/>
              </w:rPr>
              <w:t>Number of courses currently in the system</w:t>
            </w:r>
          </w:p>
        </w:tc>
      </w:tr>
    </w:tbl>
    <w:p w14:paraId="176711DD" w14:textId="77777777" w:rsidR="00D03E51" w:rsidRDefault="00D03E51"/>
    <w:p w14:paraId="682517DC" w14:textId="77777777" w:rsidR="00D03E51" w:rsidRDefault="00000000">
      <w:pPr>
        <w:pStyle w:val="Heading3"/>
      </w:pPr>
      <w:r>
        <w:t>User Distribution Panel</w:t>
      </w:r>
    </w:p>
    <w:p w14:paraId="7211452F" w14:textId="77777777" w:rsidR="00D03E51" w:rsidRDefault="00000000">
      <w:pPr>
        <w:ind w:left="567"/>
      </w:pPr>
      <w:r>
        <w:t>Below the stats cards, the User Distribution panel shows a breakdown of accounts by role:</w:t>
      </w:r>
    </w:p>
    <w:p w14:paraId="1B981C5B" w14:textId="77777777" w:rsidR="00D03E51" w:rsidRDefault="00000000">
      <w:pPr>
        <w:spacing w:after="60"/>
        <w:ind w:left="1446" w:hanging="283"/>
      </w:pPr>
      <w:r>
        <w:t>•</w:t>
      </w:r>
      <w:r>
        <w:tab/>
        <w:t>Students — users registered with @graduate.utm.my email addresses</w:t>
      </w:r>
    </w:p>
    <w:p w14:paraId="35848156" w14:textId="77777777" w:rsidR="00D03E51" w:rsidRDefault="00000000">
      <w:pPr>
        <w:spacing w:after="60"/>
        <w:ind w:left="1446" w:hanging="283"/>
      </w:pPr>
      <w:r>
        <w:t>•</w:t>
      </w:r>
      <w:r>
        <w:tab/>
        <w:t>Lecturers — teaching staff with @utm.my email addresses</w:t>
      </w:r>
    </w:p>
    <w:p w14:paraId="37629583" w14:textId="77777777" w:rsidR="00D03E51" w:rsidRDefault="00000000">
      <w:pPr>
        <w:spacing w:after="60"/>
        <w:ind w:left="1446" w:hanging="283"/>
      </w:pPr>
      <w:r>
        <w:t>•</w:t>
      </w:r>
      <w:r>
        <w:tab/>
        <w:t>Coordinators — lecturers promoted to the Coordinator special role</w:t>
      </w:r>
    </w:p>
    <w:p w14:paraId="5C0E9130" w14:textId="77777777" w:rsidR="00D03E51" w:rsidRDefault="00000000">
      <w:pPr>
        <w:spacing w:after="60"/>
        <w:ind w:left="1446" w:hanging="283"/>
      </w:pPr>
      <w:r>
        <w:t>•</w:t>
      </w:r>
      <w:r>
        <w:tab/>
        <w:t>HOD — lecturers promoted to the Head of Department special role</w:t>
      </w:r>
    </w:p>
    <w:p w14:paraId="35E4CD08" w14:textId="77777777" w:rsidR="00D03E51" w:rsidRDefault="00000000">
      <w:pPr>
        <w:pStyle w:val="Heading3"/>
      </w:pPr>
      <w:r>
        <w:t>Quick Actions Panel</w:t>
      </w:r>
    </w:p>
    <w:p w14:paraId="259A89A5" w14:textId="77777777" w:rsidR="00D03E51" w:rsidRDefault="00000000">
      <w:pPr>
        <w:ind w:left="567"/>
      </w:pPr>
      <w:r>
        <w:t>The Quick Actions panel provides direct links to the four most frequently used admin pages:</w:t>
      </w:r>
    </w:p>
    <w:p w14:paraId="349F3B56" w14:textId="77777777" w:rsidR="00D03E51" w:rsidRDefault="00000000">
      <w:pPr>
        <w:spacing w:after="60"/>
        <w:ind w:left="1446" w:hanging="283"/>
      </w:pPr>
      <w:r>
        <w:t>•</w:t>
      </w:r>
      <w:r>
        <w:tab/>
        <w:t>Pending Approvals (shows count badge when approvals are waiting)</w:t>
      </w:r>
    </w:p>
    <w:p w14:paraId="5BB41527" w14:textId="77777777" w:rsidR="00D03E51" w:rsidRDefault="00000000">
      <w:pPr>
        <w:spacing w:after="60"/>
        <w:ind w:left="1446" w:hanging="283"/>
      </w:pPr>
      <w:r>
        <w:t>•</w:t>
      </w:r>
      <w:r>
        <w:tab/>
        <w:t>All Users</w:t>
      </w:r>
    </w:p>
    <w:p w14:paraId="269C5AE0" w14:textId="77777777" w:rsidR="00D03E51" w:rsidRDefault="00000000">
      <w:pPr>
        <w:spacing w:after="60"/>
        <w:ind w:left="1446" w:hanging="283"/>
      </w:pPr>
      <w:r>
        <w:t>•</w:t>
      </w:r>
      <w:r>
        <w:tab/>
        <w:t>Role Management</w:t>
      </w:r>
    </w:p>
    <w:p w14:paraId="575717D1" w14:textId="77777777" w:rsidR="00D03E51" w:rsidRDefault="00000000">
      <w:pPr>
        <w:spacing w:after="60"/>
        <w:ind w:left="1446" w:hanging="283"/>
      </w:pPr>
      <w:r>
        <w:t>•</w:t>
      </w:r>
      <w:r>
        <w:tab/>
        <w:t>System Logs</w:t>
      </w:r>
    </w:p>
    <w:p w14:paraId="4339A1F7" w14:textId="77777777" w:rsidR="00D03E51" w:rsidRDefault="00000000">
      <w:pPr>
        <w:pStyle w:val="Heading2"/>
      </w:pPr>
      <w:r>
        <w:t>2.3  Pending Approvals</w:t>
      </w:r>
    </w:p>
    <w:p w14:paraId="15074FEF" w14:textId="77777777" w:rsidR="00D03E51" w:rsidRDefault="00000000">
      <w:pPr>
        <w:ind w:left="567"/>
      </w:pPr>
      <w:r>
        <w:t>This feature allows the Admin to review new user registrations and either approve or reject them. It is accessible via the sidebar menu item Pending Approvals or from the Quick Actions card on the dashboard.</w:t>
      </w:r>
    </w:p>
    <w:p w14:paraId="54923713" w14:textId="77777777" w:rsidR="00D03E51" w:rsidRDefault="00000000">
      <w:pPr>
        <w:spacing w:after="80"/>
        <w:ind w:left="567" w:hanging="283"/>
      </w:pPr>
      <w:r>
        <w:t>a.</w:t>
      </w:r>
      <w:r>
        <w:tab/>
        <w:t>Click Pending Approvals in the sidebar or from the dashboard Quick Actions.</w:t>
      </w:r>
    </w:p>
    <w:p w14:paraId="0857B709" w14:textId="77777777" w:rsidR="00D03E51" w:rsidRDefault="00000000">
      <w:pPr>
        <w:spacing w:after="80"/>
        <w:ind w:left="567" w:hanging="283"/>
      </w:pPr>
      <w:r>
        <w:t>b.</w:t>
      </w:r>
      <w:r>
        <w:tab/>
        <w:t>The page shows a summary at the top: Total Pending, Students, and Lecturers counts.</w:t>
      </w:r>
    </w:p>
    <w:p w14:paraId="281593A9" w14:textId="77777777" w:rsidR="00D03E51" w:rsidRDefault="00000000">
      <w:pPr>
        <w:spacing w:after="80"/>
        <w:ind w:left="567" w:hanging="283"/>
      </w:pPr>
      <w:r>
        <w:t>c.</w:t>
      </w:r>
      <w:r>
        <w:tab/>
        <w:t>Below the summary, a table lists every user who has registered but not yet been processed.</w:t>
      </w:r>
    </w:p>
    <w:p w14:paraId="5ECE877F" w14:textId="77777777" w:rsidR="00D03E51" w:rsidRDefault="00D03E51"/>
    <w:tbl>
      <w:tblPr>
        <w:tblStyle w:val="TableGrid"/>
        <w:tblW w:w="0" w:type="auto"/>
        <w:tblLook w:val="04A0" w:firstRow="1" w:lastRow="0" w:firstColumn="1" w:lastColumn="0" w:noHBand="0" w:noVBand="1"/>
      </w:tblPr>
      <w:tblGrid>
        <w:gridCol w:w="9029"/>
      </w:tblGrid>
      <w:tr w:rsidR="00D03E51" w14:paraId="5378EA92" w14:textId="77777777">
        <w:tc>
          <w:tcPr>
            <w:tcW w:w="9029" w:type="dxa"/>
            <w:shd w:val="clear" w:color="auto" w:fill="F3F4F6"/>
          </w:tcPr>
          <w:p w14:paraId="3430E975" w14:textId="77777777" w:rsidR="00D03E51" w:rsidRDefault="00000000">
            <w:pPr>
              <w:spacing w:before="400" w:after="400"/>
              <w:jc w:val="center"/>
            </w:pPr>
            <w:r>
              <w:rPr>
                <w:i/>
                <w:color w:val="6B7280"/>
                <w:sz w:val="20"/>
              </w:rPr>
              <w:t>[ Screenshot: Pending Approvals Page ]</w:t>
            </w:r>
          </w:p>
        </w:tc>
      </w:tr>
    </w:tbl>
    <w:p w14:paraId="60CBBE4D" w14:textId="77777777" w:rsidR="00D03E51" w:rsidRDefault="00D03E51"/>
    <w:p w14:paraId="035072F5" w14:textId="77777777" w:rsidR="00D03E51" w:rsidRDefault="00000000">
      <w:pPr>
        <w:spacing w:before="40" w:after="200"/>
        <w:jc w:val="center"/>
      </w:pPr>
      <w:r>
        <w:rPr>
          <w:i/>
          <w:color w:val="6B7280"/>
          <w:sz w:val="20"/>
        </w:rPr>
        <w:t>Picture 2.3.1  Pending Approvals Page</w:t>
      </w:r>
    </w:p>
    <w:p w14:paraId="4056D275" w14:textId="77777777" w:rsidR="00D03E51" w:rsidRDefault="00000000">
      <w:pPr>
        <w:pStyle w:val="Heading3"/>
      </w:pPr>
      <w:r>
        <w:t>Approval Table Columns</w:t>
      </w:r>
    </w:p>
    <w:tbl>
      <w:tblPr>
        <w:tblStyle w:val="TableGrid"/>
        <w:tblW w:w="0" w:type="auto"/>
        <w:tblLook w:val="04A0" w:firstRow="1" w:lastRow="0" w:firstColumn="1" w:lastColumn="0" w:noHBand="0" w:noVBand="1"/>
      </w:tblPr>
      <w:tblGrid>
        <w:gridCol w:w="4514"/>
        <w:gridCol w:w="4514"/>
      </w:tblGrid>
      <w:tr w:rsidR="00D03E51" w14:paraId="7DA67CD2" w14:textId="77777777">
        <w:tc>
          <w:tcPr>
            <w:tcW w:w="4514" w:type="dxa"/>
            <w:shd w:val="clear" w:color="auto" w:fill="C90031"/>
          </w:tcPr>
          <w:p w14:paraId="5DD4A7D9" w14:textId="77777777" w:rsidR="00D03E51" w:rsidRDefault="00000000">
            <w:r>
              <w:rPr>
                <w:b/>
                <w:color w:val="FFFFFF"/>
              </w:rPr>
              <w:t>Column</w:t>
            </w:r>
          </w:p>
        </w:tc>
        <w:tc>
          <w:tcPr>
            <w:tcW w:w="4514" w:type="dxa"/>
            <w:shd w:val="clear" w:color="auto" w:fill="C90031"/>
          </w:tcPr>
          <w:p w14:paraId="42381C67" w14:textId="77777777" w:rsidR="00D03E51" w:rsidRDefault="00000000">
            <w:r>
              <w:rPr>
                <w:b/>
                <w:color w:val="FFFFFF"/>
              </w:rPr>
              <w:t>Description</w:t>
            </w:r>
          </w:p>
        </w:tc>
      </w:tr>
      <w:tr w:rsidR="00D03E51" w14:paraId="608D9A50" w14:textId="77777777">
        <w:tc>
          <w:tcPr>
            <w:tcW w:w="4514" w:type="dxa"/>
            <w:shd w:val="clear" w:color="auto" w:fill="FFFFFF"/>
          </w:tcPr>
          <w:p w14:paraId="770F8995" w14:textId="77777777" w:rsidR="00D03E51" w:rsidRDefault="00000000">
            <w:r>
              <w:rPr>
                <w:sz w:val="20"/>
              </w:rPr>
              <w:t>Name</w:t>
            </w:r>
          </w:p>
        </w:tc>
        <w:tc>
          <w:tcPr>
            <w:tcW w:w="4514" w:type="dxa"/>
            <w:shd w:val="clear" w:color="auto" w:fill="FFFFFF"/>
          </w:tcPr>
          <w:p w14:paraId="2A1E1EBA" w14:textId="77777777" w:rsidR="00D03E51" w:rsidRDefault="00000000">
            <w:r>
              <w:rPr>
                <w:sz w:val="20"/>
              </w:rPr>
              <w:t>Full name provided during registration</w:t>
            </w:r>
          </w:p>
        </w:tc>
      </w:tr>
      <w:tr w:rsidR="00D03E51" w14:paraId="4CC112DD" w14:textId="77777777">
        <w:tc>
          <w:tcPr>
            <w:tcW w:w="4514" w:type="dxa"/>
            <w:shd w:val="clear" w:color="auto" w:fill="F9FAFB"/>
          </w:tcPr>
          <w:p w14:paraId="3365D99D" w14:textId="77777777" w:rsidR="00D03E51" w:rsidRDefault="00000000">
            <w:r>
              <w:rPr>
                <w:sz w:val="20"/>
              </w:rPr>
              <w:t>Email</w:t>
            </w:r>
          </w:p>
        </w:tc>
        <w:tc>
          <w:tcPr>
            <w:tcW w:w="4514" w:type="dxa"/>
            <w:shd w:val="clear" w:color="auto" w:fill="F9FAFB"/>
          </w:tcPr>
          <w:p w14:paraId="655A1AC0" w14:textId="77777777" w:rsidR="00D03E51" w:rsidRDefault="00000000">
            <w:r>
              <w:rPr>
                <w:sz w:val="20"/>
              </w:rPr>
              <w:t>Registered email address (read-only)</w:t>
            </w:r>
          </w:p>
        </w:tc>
      </w:tr>
      <w:tr w:rsidR="00D03E51" w14:paraId="7736DEFE" w14:textId="77777777">
        <w:tc>
          <w:tcPr>
            <w:tcW w:w="4514" w:type="dxa"/>
            <w:shd w:val="clear" w:color="auto" w:fill="FFFFFF"/>
          </w:tcPr>
          <w:p w14:paraId="25FD7D55" w14:textId="77777777" w:rsidR="00D03E51" w:rsidRDefault="00000000">
            <w:r>
              <w:rPr>
                <w:sz w:val="20"/>
              </w:rPr>
              <w:t>Role</w:t>
            </w:r>
          </w:p>
        </w:tc>
        <w:tc>
          <w:tcPr>
            <w:tcW w:w="4514" w:type="dxa"/>
            <w:shd w:val="clear" w:color="auto" w:fill="FFFFFF"/>
          </w:tcPr>
          <w:p w14:paraId="08BDDF94" w14:textId="77777777" w:rsidR="00D03E51" w:rsidRDefault="00000000">
            <w:r>
              <w:rPr>
                <w:sz w:val="20"/>
              </w:rPr>
              <w:t>Colour-coded badge — Student (blue), Lecturer (purple)</w:t>
            </w:r>
          </w:p>
        </w:tc>
      </w:tr>
      <w:tr w:rsidR="00D03E51" w14:paraId="2CCC329E" w14:textId="77777777">
        <w:tc>
          <w:tcPr>
            <w:tcW w:w="4514" w:type="dxa"/>
            <w:shd w:val="clear" w:color="auto" w:fill="F9FAFB"/>
          </w:tcPr>
          <w:p w14:paraId="0F15B940" w14:textId="77777777" w:rsidR="00D03E51" w:rsidRDefault="00000000">
            <w:r>
              <w:rPr>
                <w:sz w:val="20"/>
              </w:rPr>
              <w:t>Applied On</w:t>
            </w:r>
          </w:p>
        </w:tc>
        <w:tc>
          <w:tcPr>
            <w:tcW w:w="4514" w:type="dxa"/>
            <w:shd w:val="clear" w:color="auto" w:fill="F9FAFB"/>
          </w:tcPr>
          <w:p w14:paraId="4F709335" w14:textId="77777777" w:rsidR="00D03E51" w:rsidRDefault="00000000">
            <w:r>
              <w:rPr>
                <w:sz w:val="20"/>
              </w:rPr>
              <w:t>Date when the user submitted the registration form</w:t>
            </w:r>
          </w:p>
        </w:tc>
      </w:tr>
      <w:tr w:rsidR="00D03E51" w14:paraId="3E2B277D" w14:textId="77777777">
        <w:tc>
          <w:tcPr>
            <w:tcW w:w="4514" w:type="dxa"/>
            <w:shd w:val="clear" w:color="auto" w:fill="FFFFFF"/>
          </w:tcPr>
          <w:p w14:paraId="30BEB37D" w14:textId="77777777" w:rsidR="00D03E51" w:rsidRDefault="00000000">
            <w:r>
              <w:rPr>
                <w:sz w:val="20"/>
              </w:rPr>
              <w:lastRenderedPageBreak/>
              <w:t>Actions</w:t>
            </w:r>
          </w:p>
        </w:tc>
        <w:tc>
          <w:tcPr>
            <w:tcW w:w="4514" w:type="dxa"/>
            <w:shd w:val="clear" w:color="auto" w:fill="FFFFFF"/>
          </w:tcPr>
          <w:p w14:paraId="1EF87EF4" w14:textId="77777777" w:rsidR="00D03E51" w:rsidRDefault="00000000">
            <w:r>
              <w:rPr>
                <w:sz w:val="20"/>
              </w:rPr>
              <w:t>Approve (green) and Reject (red) action buttons</w:t>
            </w:r>
          </w:p>
        </w:tc>
      </w:tr>
    </w:tbl>
    <w:p w14:paraId="1896BFE1" w14:textId="77777777" w:rsidR="00D03E51" w:rsidRDefault="00D03E51"/>
    <w:p w14:paraId="6A4BC991" w14:textId="77777777" w:rsidR="00D03E51" w:rsidRDefault="00000000">
      <w:pPr>
        <w:pStyle w:val="Heading3"/>
      </w:pPr>
      <w:r>
        <w:t>Approving a User</w:t>
      </w:r>
    </w:p>
    <w:p w14:paraId="7880ADAB" w14:textId="77777777" w:rsidR="00D03E51" w:rsidRDefault="00000000">
      <w:pPr>
        <w:spacing w:after="80"/>
        <w:ind w:left="567" w:hanging="283"/>
      </w:pPr>
      <w:r>
        <w:t>a.</w:t>
      </w:r>
      <w:r>
        <w:tab/>
        <w:t>Locate the user in the table.</w:t>
      </w:r>
    </w:p>
    <w:p w14:paraId="7B936BD5" w14:textId="77777777" w:rsidR="00D03E51" w:rsidRDefault="00000000">
      <w:pPr>
        <w:spacing w:after="80"/>
        <w:ind w:left="567" w:hanging="283"/>
      </w:pPr>
      <w:r>
        <w:t>b.</w:t>
      </w:r>
      <w:r>
        <w:tab/>
        <w:t xml:space="preserve">Click the green </w:t>
      </w:r>
      <w:r>
        <w:rPr>
          <w:b/>
        </w:rPr>
        <w:t>Approve</w:t>
      </w:r>
      <w:r>
        <w:t xml:space="preserve"> button next to their row.</w:t>
      </w:r>
    </w:p>
    <w:p w14:paraId="619CCE2D" w14:textId="77777777" w:rsidR="00D03E51" w:rsidRDefault="00000000">
      <w:pPr>
        <w:spacing w:after="80"/>
        <w:ind w:left="567" w:hanging="283"/>
      </w:pPr>
      <w:r>
        <w:t>c.</w:t>
      </w:r>
      <w:r>
        <w:tab/>
        <w:t>The user is immediately activated, removed from the pending list, and can log in straight away.</w:t>
      </w:r>
    </w:p>
    <w:p w14:paraId="579E81AB" w14:textId="77777777" w:rsidR="00D03E51" w:rsidRDefault="00000000">
      <w:pPr>
        <w:spacing w:after="80"/>
        <w:ind w:left="567" w:hanging="283"/>
      </w:pPr>
      <w:r>
        <w:t>d.</w:t>
      </w:r>
      <w:r>
        <w:tab/>
        <w:t>An approval notification is recorded in the System Audit Log.</w:t>
      </w:r>
    </w:p>
    <w:p w14:paraId="76E1577B" w14:textId="77777777" w:rsidR="00D03E51" w:rsidRDefault="00000000">
      <w:pPr>
        <w:pStyle w:val="Heading3"/>
      </w:pPr>
      <w:r>
        <w:t>Rejecting a User</w:t>
      </w:r>
    </w:p>
    <w:p w14:paraId="3DE60C22" w14:textId="77777777" w:rsidR="00D03E51" w:rsidRDefault="00000000">
      <w:pPr>
        <w:spacing w:after="80"/>
        <w:ind w:left="567" w:hanging="283"/>
      </w:pPr>
      <w:r>
        <w:t>a.</w:t>
      </w:r>
      <w:r>
        <w:tab/>
        <w:t xml:space="preserve">Click the red </w:t>
      </w:r>
      <w:r>
        <w:rPr>
          <w:b/>
        </w:rPr>
        <w:t>Reject</w:t>
      </w:r>
      <w:r>
        <w:t xml:space="preserve"> button next to the user's row.</w:t>
      </w:r>
    </w:p>
    <w:p w14:paraId="3D6C5755" w14:textId="77777777" w:rsidR="00D03E51" w:rsidRDefault="00000000">
      <w:pPr>
        <w:spacing w:after="80"/>
        <w:ind w:left="567" w:hanging="283"/>
      </w:pPr>
      <w:r>
        <w:t>b.</w:t>
      </w:r>
      <w:r>
        <w:tab/>
        <w:t>A text area appears prompting you to enter an optional rejection reason.</w:t>
      </w:r>
    </w:p>
    <w:p w14:paraId="005F2FB3" w14:textId="77777777" w:rsidR="00D03E51" w:rsidRDefault="00000000">
      <w:pPr>
        <w:spacing w:after="80"/>
        <w:ind w:left="567" w:hanging="283"/>
      </w:pPr>
      <w:r>
        <w:t>c.</w:t>
      </w:r>
      <w:r>
        <w:tab/>
        <w:t xml:space="preserve">Click </w:t>
      </w:r>
      <w:r>
        <w:rPr>
          <w:b/>
        </w:rPr>
        <w:t>Confirm Rejection</w:t>
      </w:r>
      <w:r>
        <w:t xml:space="preserve"> to finalise, or Cancel to dismiss without action.</w:t>
      </w:r>
    </w:p>
    <w:p w14:paraId="5EB59501" w14:textId="77777777" w:rsidR="00D03E51" w:rsidRDefault="00000000">
      <w:pPr>
        <w:spacing w:after="80"/>
        <w:ind w:left="567" w:hanging="283"/>
      </w:pPr>
      <w:r>
        <w:t>d.</w:t>
      </w:r>
      <w:r>
        <w:tab/>
        <w:t>The user is removed from the pending list and the rejection is logged.</w:t>
      </w:r>
    </w:p>
    <w:tbl>
      <w:tblPr>
        <w:tblStyle w:val="TableGrid"/>
        <w:tblW w:w="0" w:type="auto"/>
        <w:tblLook w:val="04A0" w:firstRow="1" w:lastRow="0" w:firstColumn="1" w:lastColumn="0" w:noHBand="0" w:noVBand="1"/>
      </w:tblPr>
      <w:tblGrid>
        <w:gridCol w:w="9029"/>
      </w:tblGrid>
      <w:tr w:rsidR="00D03E51" w14:paraId="787C8D1A" w14:textId="77777777">
        <w:tc>
          <w:tcPr>
            <w:tcW w:w="9029" w:type="dxa"/>
            <w:shd w:val="clear" w:color="auto" w:fill="F3F4F6"/>
          </w:tcPr>
          <w:p w14:paraId="7722434B" w14:textId="77777777" w:rsidR="00D03E51" w:rsidRDefault="00000000">
            <w:pPr>
              <w:spacing w:before="400" w:after="400"/>
              <w:jc w:val="center"/>
            </w:pPr>
            <w:r>
              <w:rPr>
                <w:i/>
                <w:color w:val="6B7280"/>
                <w:sz w:val="20"/>
              </w:rPr>
              <w:t>[ Screenshot: Rejection Reason Input ]</w:t>
            </w:r>
          </w:p>
        </w:tc>
      </w:tr>
    </w:tbl>
    <w:p w14:paraId="5D3E1E32" w14:textId="77777777" w:rsidR="00D03E51" w:rsidRDefault="00D03E51"/>
    <w:p w14:paraId="331958D4" w14:textId="77777777" w:rsidR="00D03E51" w:rsidRDefault="00000000">
      <w:pPr>
        <w:spacing w:before="40" w:after="200"/>
        <w:jc w:val="center"/>
      </w:pPr>
      <w:r>
        <w:rPr>
          <w:i/>
          <w:color w:val="6B7280"/>
          <w:sz w:val="20"/>
        </w:rPr>
        <w:t>Picture 2.3.2  Rejection Reason Input</w:t>
      </w:r>
    </w:p>
    <w:tbl>
      <w:tblPr>
        <w:tblStyle w:val="TableGrid"/>
        <w:tblW w:w="0" w:type="auto"/>
        <w:tblLook w:val="04A0" w:firstRow="1" w:lastRow="0" w:firstColumn="1" w:lastColumn="0" w:noHBand="0" w:noVBand="1"/>
      </w:tblPr>
      <w:tblGrid>
        <w:gridCol w:w="9029"/>
      </w:tblGrid>
      <w:tr w:rsidR="00D03E51" w14:paraId="15A40D85" w14:textId="77777777">
        <w:tc>
          <w:tcPr>
            <w:tcW w:w="9029" w:type="dxa"/>
            <w:shd w:val="clear" w:color="auto" w:fill="FEF3C7"/>
          </w:tcPr>
          <w:p w14:paraId="6E718FBC" w14:textId="77777777" w:rsidR="00D03E51" w:rsidRDefault="00000000">
            <w:pPr>
              <w:spacing w:before="80" w:after="80"/>
              <w:ind w:left="80"/>
            </w:pPr>
            <w:r>
              <w:rPr>
                <w:b/>
                <w:color w:val="924009"/>
                <w:sz w:val="20"/>
              </w:rPr>
              <w:t xml:space="preserve">Note:  </w:t>
            </w:r>
            <w:r>
              <w:rPr>
                <w:color w:val="783507"/>
                <w:sz w:val="20"/>
              </w:rPr>
              <w:t>Users whose registrations are rejected will see a 'Rejected' status when they next attempt to log in, along with the reason provided by the admin (if any).</w:t>
            </w:r>
          </w:p>
        </w:tc>
      </w:tr>
    </w:tbl>
    <w:p w14:paraId="51A76249" w14:textId="77777777" w:rsidR="00D03E51" w:rsidRDefault="00D03E51"/>
    <w:p w14:paraId="1D72627D" w14:textId="77777777" w:rsidR="00D03E51" w:rsidRDefault="00000000">
      <w:pPr>
        <w:pStyle w:val="Heading2"/>
      </w:pPr>
      <w:r>
        <w:t>2.4  User Management</w:t>
      </w:r>
    </w:p>
    <w:p w14:paraId="48391254" w14:textId="77777777" w:rsidR="00D03E51" w:rsidRDefault="00000000">
      <w:pPr>
        <w:ind w:left="567"/>
      </w:pPr>
      <w:r>
        <w:t>The User Management page lets the Admin view all registered accounts, search and filter them, and toggle their active/inactive status. Navigate there via Users in the sidebar.</w:t>
      </w:r>
    </w:p>
    <w:p w14:paraId="5080EDD7" w14:textId="77777777" w:rsidR="00D03E51" w:rsidRDefault="00000000">
      <w:pPr>
        <w:spacing w:after="80"/>
        <w:ind w:left="567" w:hanging="283"/>
      </w:pPr>
      <w:r>
        <w:t>a.</w:t>
      </w:r>
      <w:r>
        <w:tab/>
        <w:t>Click Users in the sidebar.</w:t>
      </w:r>
    </w:p>
    <w:p w14:paraId="7D313C53" w14:textId="77777777" w:rsidR="00D03E51" w:rsidRDefault="00000000">
      <w:pPr>
        <w:spacing w:after="80"/>
        <w:ind w:left="567" w:hanging="283"/>
      </w:pPr>
      <w:r>
        <w:t>b.</w:t>
      </w:r>
      <w:r>
        <w:tab/>
        <w:t>The page header shows: Total, Active, Inactive, and Pending counts.</w:t>
      </w:r>
    </w:p>
    <w:p w14:paraId="64E43995" w14:textId="77777777" w:rsidR="00D03E51" w:rsidRDefault="00000000">
      <w:pPr>
        <w:spacing w:after="80"/>
        <w:ind w:left="567" w:hanging="283"/>
      </w:pPr>
      <w:r>
        <w:t>c.</w:t>
      </w:r>
      <w:r>
        <w:tab/>
        <w:t>A search bar and two filter drop-downs sit above the main user table.</w:t>
      </w:r>
    </w:p>
    <w:p w14:paraId="2281E585" w14:textId="77777777" w:rsidR="00D03E51" w:rsidRDefault="00D03E51"/>
    <w:tbl>
      <w:tblPr>
        <w:tblStyle w:val="TableGrid"/>
        <w:tblW w:w="0" w:type="auto"/>
        <w:tblLook w:val="04A0" w:firstRow="1" w:lastRow="0" w:firstColumn="1" w:lastColumn="0" w:noHBand="0" w:noVBand="1"/>
      </w:tblPr>
      <w:tblGrid>
        <w:gridCol w:w="9029"/>
      </w:tblGrid>
      <w:tr w:rsidR="00D03E51" w14:paraId="26C2E9E1" w14:textId="77777777">
        <w:tc>
          <w:tcPr>
            <w:tcW w:w="9029" w:type="dxa"/>
            <w:shd w:val="clear" w:color="auto" w:fill="F3F4F6"/>
          </w:tcPr>
          <w:p w14:paraId="6C4ED15E" w14:textId="77777777" w:rsidR="00D03E51" w:rsidRDefault="00000000">
            <w:pPr>
              <w:spacing w:before="400" w:after="400"/>
              <w:jc w:val="center"/>
            </w:pPr>
            <w:r>
              <w:rPr>
                <w:i/>
                <w:color w:val="6B7280"/>
                <w:sz w:val="20"/>
              </w:rPr>
              <w:t>[ Screenshot: User Management Page ]</w:t>
            </w:r>
          </w:p>
        </w:tc>
      </w:tr>
    </w:tbl>
    <w:p w14:paraId="1E93116A" w14:textId="77777777" w:rsidR="00D03E51" w:rsidRDefault="00D03E51"/>
    <w:p w14:paraId="0B0FDD96" w14:textId="77777777" w:rsidR="00D03E51" w:rsidRDefault="00000000">
      <w:pPr>
        <w:spacing w:before="40" w:after="200"/>
        <w:jc w:val="center"/>
      </w:pPr>
      <w:r>
        <w:rPr>
          <w:i/>
          <w:color w:val="6B7280"/>
          <w:sz w:val="20"/>
        </w:rPr>
        <w:t>Picture 2.4.1  User Management Page</w:t>
      </w:r>
    </w:p>
    <w:p w14:paraId="7AB4814E" w14:textId="77777777" w:rsidR="00D03E51" w:rsidRDefault="00000000">
      <w:pPr>
        <w:pStyle w:val="Heading3"/>
      </w:pPr>
      <w:r>
        <w:t>Search and Filters</w:t>
      </w:r>
    </w:p>
    <w:tbl>
      <w:tblPr>
        <w:tblStyle w:val="TableGrid"/>
        <w:tblW w:w="0" w:type="auto"/>
        <w:tblLook w:val="04A0" w:firstRow="1" w:lastRow="0" w:firstColumn="1" w:lastColumn="0" w:noHBand="0" w:noVBand="1"/>
      </w:tblPr>
      <w:tblGrid>
        <w:gridCol w:w="4514"/>
        <w:gridCol w:w="4514"/>
      </w:tblGrid>
      <w:tr w:rsidR="00D03E51" w14:paraId="2E308A81" w14:textId="77777777">
        <w:tc>
          <w:tcPr>
            <w:tcW w:w="4514" w:type="dxa"/>
            <w:shd w:val="clear" w:color="auto" w:fill="C90031"/>
          </w:tcPr>
          <w:p w14:paraId="79D187EA" w14:textId="77777777" w:rsidR="00D03E51" w:rsidRDefault="00000000">
            <w:r>
              <w:rPr>
                <w:b/>
                <w:color w:val="FFFFFF"/>
              </w:rPr>
              <w:t>Control</w:t>
            </w:r>
          </w:p>
        </w:tc>
        <w:tc>
          <w:tcPr>
            <w:tcW w:w="4514" w:type="dxa"/>
            <w:shd w:val="clear" w:color="auto" w:fill="C90031"/>
          </w:tcPr>
          <w:p w14:paraId="76582280" w14:textId="77777777" w:rsidR="00D03E51" w:rsidRDefault="00000000">
            <w:r>
              <w:rPr>
                <w:b/>
                <w:color w:val="FFFFFF"/>
              </w:rPr>
              <w:t>Behaviour</w:t>
            </w:r>
          </w:p>
        </w:tc>
      </w:tr>
      <w:tr w:rsidR="00D03E51" w14:paraId="01B675E0" w14:textId="77777777">
        <w:tc>
          <w:tcPr>
            <w:tcW w:w="4514" w:type="dxa"/>
            <w:shd w:val="clear" w:color="auto" w:fill="FFFFFF"/>
          </w:tcPr>
          <w:p w14:paraId="173E3009" w14:textId="77777777" w:rsidR="00D03E51" w:rsidRDefault="00000000">
            <w:r>
              <w:rPr>
                <w:sz w:val="20"/>
              </w:rPr>
              <w:t>Search bar</w:t>
            </w:r>
          </w:p>
        </w:tc>
        <w:tc>
          <w:tcPr>
            <w:tcW w:w="4514" w:type="dxa"/>
            <w:shd w:val="clear" w:color="auto" w:fill="FFFFFF"/>
          </w:tcPr>
          <w:p w14:paraId="47C59373" w14:textId="77777777" w:rsidR="00D03E51" w:rsidRDefault="00000000">
            <w:r>
              <w:rPr>
                <w:sz w:val="20"/>
              </w:rPr>
              <w:t xml:space="preserve">Type a name or email to instantly filter results (300 </w:t>
            </w:r>
            <w:r>
              <w:rPr>
                <w:sz w:val="20"/>
              </w:rPr>
              <w:lastRenderedPageBreak/>
              <w:t>ms debounce)</w:t>
            </w:r>
          </w:p>
        </w:tc>
      </w:tr>
      <w:tr w:rsidR="00D03E51" w14:paraId="657EFF70" w14:textId="77777777">
        <w:tc>
          <w:tcPr>
            <w:tcW w:w="4514" w:type="dxa"/>
            <w:shd w:val="clear" w:color="auto" w:fill="F9FAFB"/>
          </w:tcPr>
          <w:p w14:paraId="4FD4D6B5" w14:textId="77777777" w:rsidR="00D03E51" w:rsidRDefault="00000000">
            <w:r>
              <w:rPr>
                <w:sz w:val="20"/>
              </w:rPr>
              <w:lastRenderedPageBreak/>
              <w:t>Role filter</w:t>
            </w:r>
          </w:p>
        </w:tc>
        <w:tc>
          <w:tcPr>
            <w:tcW w:w="4514" w:type="dxa"/>
            <w:shd w:val="clear" w:color="auto" w:fill="F9FAFB"/>
          </w:tcPr>
          <w:p w14:paraId="333DD0C6" w14:textId="77777777" w:rsidR="00D03E51" w:rsidRDefault="00000000">
            <w:r>
              <w:rPr>
                <w:sz w:val="20"/>
              </w:rPr>
              <w:t>Filter by Student, Lecturer, or Admin</w:t>
            </w:r>
          </w:p>
        </w:tc>
      </w:tr>
      <w:tr w:rsidR="00D03E51" w14:paraId="71343405" w14:textId="77777777">
        <w:tc>
          <w:tcPr>
            <w:tcW w:w="4514" w:type="dxa"/>
            <w:shd w:val="clear" w:color="auto" w:fill="FFFFFF"/>
          </w:tcPr>
          <w:p w14:paraId="541A5EC7" w14:textId="77777777" w:rsidR="00D03E51" w:rsidRDefault="00000000">
            <w:r>
              <w:rPr>
                <w:sz w:val="20"/>
              </w:rPr>
              <w:t>Status filter</w:t>
            </w:r>
          </w:p>
        </w:tc>
        <w:tc>
          <w:tcPr>
            <w:tcW w:w="4514" w:type="dxa"/>
            <w:shd w:val="clear" w:color="auto" w:fill="FFFFFF"/>
          </w:tcPr>
          <w:p w14:paraId="12B2D223" w14:textId="77777777" w:rsidR="00D03E51" w:rsidRDefault="00000000">
            <w:r>
              <w:rPr>
                <w:sz w:val="20"/>
              </w:rPr>
              <w:t>Filter by Active, Inactive, or Pending approval status</w:t>
            </w:r>
          </w:p>
        </w:tc>
      </w:tr>
      <w:tr w:rsidR="00D03E51" w14:paraId="5C206A66" w14:textId="77777777">
        <w:tc>
          <w:tcPr>
            <w:tcW w:w="4514" w:type="dxa"/>
            <w:shd w:val="clear" w:color="auto" w:fill="F9FAFB"/>
          </w:tcPr>
          <w:p w14:paraId="7ABCA391" w14:textId="77777777" w:rsidR="00D03E51" w:rsidRDefault="00000000">
            <w:r>
              <w:rPr>
                <w:sz w:val="20"/>
              </w:rPr>
              <w:t>Refresh button</w:t>
            </w:r>
          </w:p>
        </w:tc>
        <w:tc>
          <w:tcPr>
            <w:tcW w:w="4514" w:type="dxa"/>
            <w:shd w:val="clear" w:color="auto" w:fill="F9FAFB"/>
          </w:tcPr>
          <w:p w14:paraId="31DBE657" w14:textId="77777777" w:rsidR="00D03E51" w:rsidRDefault="00000000">
            <w:r>
              <w:rPr>
                <w:sz w:val="20"/>
              </w:rPr>
              <w:t>Re-fetches the user list from the server</w:t>
            </w:r>
          </w:p>
        </w:tc>
      </w:tr>
    </w:tbl>
    <w:p w14:paraId="629EC03E" w14:textId="77777777" w:rsidR="00D03E51" w:rsidRDefault="00D03E51"/>
    <w:p w14:paraId="7F41E7A8" w14:textId="77777777" w:rsidR="00D03E51" w:rsidRDefault="00000000">
      <w:pPr>
        <w:pStyle w:val="Heading3"/>
      </w:pPr>
      <w:r>
        <w:t>User Table Columns</w:t>
      </w:r>
    </w:p>
    <w:tbl>
      <w:tblPr>
        <w:tblStyle w:val="TableGrid"/>
        <w:tblW w:w="0" w:type="auto"/>
        <w:tblLook w:val="04A0" w:firstRow="1" w:lastRow="0" w:firstColumn="1" w:lastColumn="0" w:noHBand="0" w:noVBand="1"/>
      </w:tblPr>
      <w:tblGrid>
        <w:gridCol w:w="4514"/>
        <w:gridCol w:w="4514"/>
      </w:tblGrid>
      <w:tr w:rsidR="00D03E51" w14:paraId="72A42256" w14:textId="77777777">
        <w:tc>
          <w:tcPr>
            <w:tcW w:w="4514" w:type="dxa"/>
            <w:shd w:val="clear" w:color="auto" w:fill="C90031"/>
          </w:tcPr>
          <w:p w14:paraId="1E610FC5" w14:textId="77777777" w:rsidR="00D03E51" w:rsidRDefault="00000000">
            <w:r>
              <w:rPr>
                <w:b/>
                <w:color w:val="FFFFFF"/>
              </w:rPr>
              <w:t>Column</w:t>
            </w:r>
          </w:p>
        </w:tc>
        <w:tc>
          <w:tcPr>
            <w:tcW w:w="4514" w:type="dxa"/>
            <w:shd w:val="clear" w:color="auto" w:fill="C90031"/>
          </w:tcPr>
          <w:p w14:paraId="0CA6B616" w14:textId="77777777" w:rsidR="00D03E51" w:rsidRDefault="00000000">
            <w:r>
              <w:rPr>
                <w:b/>
                <w:color w:val="FFFFFF"/>
              </w:rPr>
              <w:t>Description</w:t>
            </w:r>
          </w:p>
        </w:tc>
      </w:tr>
      <w:tr w:rsidR="00D03E51" w14:paraId="0AB2CBFF" w14:textId="77777777">
        <w:tc>
          <w:tcPr>
            <w:tcW w:w="4514" w:type="dxa"/>
            <w:shd w:val="clear" w:color="auto" w:fill="FFFFFF"/>
          </w:tcPr>
          <w:p w14:paraId="1DC62DDD" w14:textId="77777777" w:rsidR="00D03E51" w:rsidRDefault="00000000">
            <w:r>
              <w:rPr>
                <w:sz w:val="20"/>
              </w:rPr>
              <w:t>Name</w:t>
            </w:r>
          </w:p>
        </w:tc>
        <w:tc>
          <w:tcPr>
            <w:tcW w:w="4514" w:type="dxa"/>
            <w:shd w:val="clear" w:color="auto" w:fill="FFFFFF"/>
          </w:tcPr>
          <w:p w14:paraId="56DA2B0F" w14:textId="77777777" w:rsidR="00D03E51" w:rsidRDefault="00000000">
            <w:r>
              <w:rPr>
                <w:sz w:val="20"/>
              </w:rPr>
              <w:t>Full name of the account holder</w:t>
            </w:r>
          </w:p>
        </w:tc>
      </w:tr>
      <w:tr w:rsidR="00D03E51" w14:paraId="6C090A5F" w14:textId="77777777">
        <w:tc>
          <w:tcPr>
            <w:tcW w:w="4514" w:type="dxa"/>
            <w:shd w:val="clear" w:color="auto" w:fill="F9FAFB"/>
          </w:tcPr>
          <w:p w14:paraId="0848BE8C" w14:textId="77777777" w:rsidR="00D03E51" w:rsidRDefault="00000000">
            <w:r>
              <w:rPr>
                <w:sz w:val="20"/>
              </w:rPr>
              <w:t>Email</w:t>
            </w:r>
          </w:p>
        </w:tc>
        <w:tc>
          <w:tcPr>
            <w:tcW w:w="4514" w:type="dxa"/>
            <w:shd w:val="clear" w:color="auto" w:fill="F9FAFB"/>
          </w:tcPr>
          <w:p w14:paraId="69C2AA38" w14:textId="77777777" w:rsidR="00D03E51" w:rsidRDefault="00000000">
            <w:r>
              <w:rPr>
                <w:sz w:val="20"/>
              </w:rPr>
              <w:t>Registered email address</w:t>
            </w:r>
          </w:p>
        </w:tc>
      </w:tr>
      <w:tr w:rsidR="00D03E51" w14:paraId="15C69019" w14:textId="77777777">
        <w:tc>
          <w:tcPr>
            <w:tcW w:w="4514" w:type="dxa"/>
            <w:shd w:val="clear" w:color="auto" w:fill="FFFFFF"/>
          </w:tcPr>
          <w:p w14:paraId="31DFCB29" w14:textId="77777777" w:rsidR="00D03E51" w:rsidRDefault="00000000">
            <w:r>
              <w:rPr>
                <w:sz w:val="20"/>
              </w:rPr>
              <w:t>Role</w:t>
            </w:r>
          </w:p>
        </w:tc>
        <w:tc>
          <w:tcPr>
            <w:tcW w:w="4514" w:type="dxa"/>
            <w:shd w:val="clear" w:color="auto" w:fill="FFFFFF"/>
          </w:tcPr>
          <w:p w14:paraId="7181A5E7" w14:textId="77777777" w:rsidR="00D03E51" w:rsidRDefault="00000000">
            <w:r>
              <w:rPr>
                <w:sz w:val="20"/>
              </w:rPr>
              <w:t>Base role badge plus any special roles (Coordinator / HOD) in purple</w:t>
            </w:r>
          </w:p>
        </w:tc>
      </w:tr>
      <w:tr w:rsidR="00D03E51" w14:paraId="784B51D7" w14:textId="77777777">
        <w:tc>
          <w:tcPr>
            <w:tcW w:w="4514" w:type="dxa"/>
            <w:shd w:val="clear" w:color="auto" w:fill="F9FAFB"/>
          </w:tcPr>
          <w:p w14:paraId="7D92C840" w14:textId="77777777" w:rsidR="00D03E51" w:rsidRDefault="00000000">
            <w:r>
              <w:rPr>
                <w:sz w:val="20"/>
              </w:rPr>
              <w:t>Approval</w:t>
            </w:r>
          </w:p>
        </w:tc>
        <w:tc>
          <w:tcPr>
            <w:tcW w:w="4514" w:type="dxa"/>
            <w:shd w:val="clear" w:color="auto" w:fill="F9FAFB"/>
          </w:tcPr>
          <w:p w14:paraId="03192FCC" w14:textId="77777777" w:rsidR="00D03E51" w:rsidRDefault="00000000">
            <w:r>
              <w:rPr>
                <w:sz w:val="20"/>
              </w:rPr>
              <w:t>Current approval status: Approved (green), Pending (orange), Rejected (red)</w:t>
            </w:r>
          </w:p>
        </w:tc>
      </w:tr>
      <w:tr w:rsidR="00D03E51" w14:paraId="73188CC7" w14:textId="77777777">
        <w:tc>
          <w:tcPr>
            <w:tcW w:w="4514" w:type="dxa"/>
            <w:shd w:val="clear" w:color="auto" w:fill="FFFFFF"/>
          </w:tcPr>
          <w:p w14:paraId="7C8F8FCD" w14:textId="77777777" w:rsidR="00D03E51" w:rsidRDefault="00000000">
            <w:r>
              <w:rPr>
                <w:sz w:val="20"/>
              </w:rPr>
              <w:t>Status</w:t>
            </w:r>
          </w:p>
        </w:tc>
        <w:tc>
          <w:tcPr>
            <w:tcW w:w="4514" w:type="dxa"/>
            <w:shd w:val="clear" w:color="auto" w:fill="FFFFFF"/>
          </w:tcPr>
          <w:p w14:paraId="2A8CB56B" w14:textId="77777777" w:rsidR="00D03E51" w:rsidRDefault="00000000">
            <w:r>
              <w:rPr>
                <w:sz w:val="20"/>
              </w:rPr>
              <w:t>Account is Active (green) or Inactive (red)</w:t>
            </w:r>
          </w:p>
        </w:tc>
      </w:tr>
      <w:tr w:rsidR="00D03E51" w14:paraId="5B58C01B" w14:textId="77777777">
        <w:tc>
          <w:tcPr>
            <w:tcW w:w="4514" w:type="dxa"/>
            <w:shd w:val="clear" w:color="auto" w:fill="F9FAFB"/>
          </w:tcPr>
          <w:p w14:paraId="0FDDB65E" w14:textId="77777777" w:rsidR="00D03E51" w:rsidRDefault="00000000">
            <w:r>
              <w:rPr>
                <w:sz w:val="20"/>
              </w:rPr>
              <w:t>Actions</w:t>
            </w:r>
          </w:p>
        </w:tc>
        <w:tc>
          <w:tcPr>
            <w:tcW w:w="4514" w:type="dxa"/>
            <w:shd w:val="clear" w:color="auto" w:fill="F9FAFB"/>
          </w:tcPr>
          <w:p w14:paraId="47A9E23B" w14:textId="77777777" w:rsidR="00D03E51" w:rsidRDefault="00000000">
            <w:r>
              <w:rPr>
                <w:sz w:val="20"/>
              </w:rPr>
              <w:t>Activate or Deactivate button depending on current status</w:t>
            </w:r>
          </w:p>
        </w:tc>
      </w:tr>
    </w:tbl>
    <w:p w14:paraId="76CEC15E" w14:textId="77777777" w:rsidR="00D03E51" w:rsidRDefault="00D03E51"/>
    <w:p w14:paraId="74DD3320" w14:textId="77777777" w:rsidR="00D03E51" w:rsidRDefault="00000000">
      <w:pPr>
        <w:pStyle w:val="Heading3"/>
      </w:pPr>
      <w:r>
        <w:t>Activating / Deactivating a User</w:t>
      </w:r>
    </w:p>
    <w:p w14:paraId="64FF35C1" w14:textId="77777777" w:rsidR="00D03E51" w:rsidRDefault="00000000">
      <w:pPr>
        <w:spacing w:after="80"/>
        <w:ind w:left="567" w:hanging="283"/>
      </w:pPr>
      <w:r>
        <w:t>a.</w:t>
      </w:r>
      <w:r>
        <w:tab/>
        <w:t>Find the user using the search or filter controls.</w:t>
      </w:r>
    </w:p>
    <w:p w14:paraId="2DBE12F1" w14:textId="77777777" w:rsidR="00D03E51" w:rsidRDefault="00000000">
      <w:pPr>
        <w:spacing w:after="80"/>
        <w:ind w:left="567" w:hanging="283"/>
      </w:pPr>
      <w:r>
        <w:t>b.</w:t>
      </w:r>
      <w:r>
        <w:tab/>
        <w:t xml:space="preserve">Click the </w:t>
      </w:r>
      <w:r>
        <w:rPr>
          <w:b/>
        </w:rPr>
        <w:t>Deactivate</w:t>
      </w:r>
      <w:r>
        <w:t xml:space="preserve"> button (red) to block an active user from logging in.</w:t>
      </w:r>
    </w:p>
    <w:p w14:paraId="6FE97B9E" w14:textId="77777777" w:rsidR="00D03E51" w:rsidRDefault="00000000">
      <w:pPr>
        <w:spacing w:after="80"/>
        <w:ind w:left="567" w:hanging="283"/>
      </w:pPr>
      <w:r>
        <w:t>c.</w:t>
      </w:r>
      <w:r>
        <w:tab/>
        <w:t xml:space="preserve">Click the </w:t>
      </w:r>
      <w:r>
        <w:rPr>
          <w:b/>
        </w:rPr>
        <w:t>Activate</w:t>
      </w:r>
      <w:r>
        <w:t xml:space="preserve"> button (green) to restore access for an inactive account.</w:t>
      </w:r>
    </w:p>
    <w:p w14:paraId="6B3854F5" w14:textId="77777777" w:rsidR="00D03E51" w:rsidRDefault="00000000">
      <w:pPr>
        <w:spacing w:after="80"/>
        <w:ind w:left="567" w:hanging="283"/>
      </w:pPr>
      <w:r>
        <w:t>d.</w:t>
      </w:r>
      <w:r>
        <w:tab/>
        <w:t>The table refreshes automatically and the action is recorded in the System Audit Log.</w:t>
      </w:r>
    </w:p>
    <w:tbl>
      <w:tblPr>
        <w:tblStyle w:val="TableGrid"/>
        <w:tblW w:w="0" w:type="auto"/>
        <w:tblLook w:val="04A0" w:firstRow="1" w:lastRow="0" w:firstColumn="1" w:lastColumn="0" w:noHBand="0" w:noVBand="1"/>
      </w:tblPr>
      <w:tblGrid>
        <w:gridCol w:w="9029"/>
      </w:tblGrid>
      <w:tr w:rsidR="00D03E51" w14:paraId="4A4DA2E3" w14:textId="77777777">
        <w:tc>
          <w:tcPr>
            <w:tcW w:w="9029" w:type="dxa"/>
            <w:shd w:val="clear" w:color="auto" w:fill="FEF3C7"/>
          </w:tcPr>
          <w:p w14:paraId="6B201EE2" w14:textId="77777777" w:rsidR="00D03E51" w:rsidRDefault="00000000">
            <w:pPr>
              <w:spacing w:before="80" w:after="80"/>
              <w:ind w:left="80"/>
            </w:pPr>
            <w:r>
              <w:rPr>
                <w:b/>
                <w:color w:val="924009"/>
                <w:sz w:val="20"/>
              </w:rPr>
              <w:t xml:space="preserve">Note:  </w:t>
            </w:r>
            <w:r>
              <w:rPr>
                <w:color w:val="783507"/>
                <w:sz w:val="20"/>
              </w:rPr>
              <w:t>Deactivating a user does NOT delete their data. All their marks, enrollments, and courses remain intact.</w:t>
            </w:r>
          </w:p>
        </w:tc>
      </w:tr>
    </w:tbl>
    <w:p w14:paraId="1F6EAFC4" w14:textId="77777777" w:rsidR="00D03E51" w:rsidRDefault="00D03E51"/>
    <w:p w14:paraId="7459A8C0" w14:textId="77777777" w:rsidR="00D03E51" w:rsidRDefault="00000000">
      <w:pPr>
        <w:pStyle w:val="Heading2"/>
      </w:pPr>
      <w:r>
        <w:t>2.5  Roles &amp; Permissions</w:t>
      </w:r>
    </w:p>
    <w:p w14:paraId="2EABB095" w14:textId="77777777" w:rsidR="00D03E51" w:rsidRDefault="00000000">
      <w:pPr>
        <w:ind w:left="567"/>
      </w:pPr>
      <w:r>
        <w:t>The Roles &amp; Permissions page allows the Admin to promote lecturers to either the Coordinator or HOD (Head of Department) special role, and to revoke those roles when needed. Navigate there via Roles &amp; Permissions in the sidebar, or from the Role Management Quick Action.</w:t>
      </w:r>
    </w:p>
    <w:p w14:paraId="0BA20E16" w14:textId="77777777" w:rsidR="00D03E51" w:rsidRDefault="00000000">
      <w:pPr>
        <w:spacing w:after="80"/>
        <w:ind w:left="567" w:hanging="283"/>
      </w:pPr>
      <w:r>
        <w:t>a.</w:t>
      </w:r>
      <w:r>
        <w:tab/>
        <w:t>Click Roles &amp; Permissions in the sidebar.</w:t>
      </w:r>
    </w:p>
    <w:p w14:paraId="6303202E" w14:textId="77777777" w:rsidR="00D03E51" w:rsidRDefault="00000000">
      <w:pPr>
        <w:spacing w:after="80"/>
        <w:ind w:left="567" w:hanging="283"/>
      </w:pPr>
      <w:r>
        <w:t>b.</w:t>
      </w:r>
      <w:r>
        <w:tab/>
        <w:t>A colour legend at the top shows the three possible role states: Lecturer (grey), Coordinator (purple), HOD (red).</w:t>
      </w:r>
    </w:p>
    <w:p w14:paraId="09F67BC7" w14:textId="77777777" w:rsidR="00D03E51" w:rsidRDefault="00000000">
      <w:pPr>
        <w:spacing w:after="80"/>
        <w:ind w:left="567" w:hanging="283"/>
      </w:pPr>
      <w:r>
        <w:t>c.</w:t>
      </w:r>
      <w:r>
        <w:tab/>
        <w:t>The table lists all lecturers with their current role, active status, and available action buttons.</w:t>
      </w:r>
    </w:p>
    <w:p w14:paraId="4FF72675" w14:textId="77777777" w:rsidR="00D03E51" w:rsidRDefault="00D03E51"/>
    <w:tbl>
      <w:tblPr>
        <w:tblStyle w:val="TableGrid"/>
        <w:tblW w:w="0" w:type="auto"/>
        <w:tblLook w:val="04A0" w:firstRow="1" w:lastRow="0" w:firstColumn="1" w:lastColumn="0" w:noHBand="0" w:noVBand="1"/>
      </w:tblPr>
      <w:tblGrid>
        <w:gridCol w:w="9029"/>
      </w:tblGrid>
      <w:tr w:rsidR="00D03E51" w14:paraId="12546B70" w14:textId="77777777">
        <w:tc>
          <w:tcPr>
            <w:tcW w:w="9029" w:type="dxa"/>
            <w:shd w:val="clear" w:color="auto" w:fill="F3F4F6"/>
          </w:tcPr>
          <w:p w14:paraId="578B33F0" w14:textId="77777777" w:rsidR="00D03E51" w:rsidRDefault="00000000">
            <w:pPr>
              <w:spacing w:before="400" w:after="400"/>
              <w:jc w:val="center"/>
            </w:pPr>
            <w:r>
              <w:rPr>
                <w:i/>
                <w:color w:val="6B7280"/>
                <w:sz w:val="20"/>
              </w:rPr>
              <w:lastRenderedPageBreak/>
              <w:t>[ Screenshot: Roles &amp; Permissions Page ]</w:t>
            </w:r>
          </w:p>
        </w:tc>
      </w:tr>
    </w:tbl>
    <w:p w14:paraId="4BAA54B8" w14:textId="77777777" w:rsidR="00D03E51" w:rsidRDefault="00D03E51"/>
    <w:p w14:paraId="6080F70D" w14:textId="77777777" w:rsidR="00D03E51" w:rsidRDefault="00000000">
      <w:pPr>
        <w:spacing w:before="40" w:after="200"/>
        <w:jc w:val="center"/>
      </w:pPr>
      <w:r>
        <w:rPr>
          <w:i/>
          <w:color w:val="6B7280"/>
          <w:sz w:val="20"/>
        </w:rPr>
        <w:t>Picture 2.5.1  Roles &amp; Permissions Page</w:t>
      </w:r>
    </w:p>
    <w:p w14:paraId="4E929041" w14:textId="77777777" w:rsidR="00D03E51" w:rsidRDefault="00000000">
      <w:pPr>
        <w:pStyle w:val="Heading3"/>
      </w:pPr>
      <w:r>
        <w:t>Role Table Columns</w:t>
      </w:r>
    </w:p>
    <w:tbl>
      <w:tblPr>
        <w:tblStyle w:val="TableGrid"/>
        <w:tblW w:w="0" w:type="auto"/>
        <w:tblLook w:val="04A0" w:firstRow="1" w:lastRow="0" w:firstColumn="1" w:lastColumn="0" w:noHBand="0" w:noVBand="1"/>
      </w:tblPr>
      <w:tblGrid>
        <w:gridCol w:w="4514"/>
        <w:gridCol w:w="4514"/>
      </w:tblGrid>
      <w:tr w:rsidR="00D03E51" w14:paraId="5336B8EF" w14:textId="77777777">
        <w:tc>
          <w:tcPr>
            <w:tcW w:w="4514" w:type="dxa"/>
            <w:shd w:val="clear" w:color="auto" w:fill="C90031"/>
          </w:tcPr>
          <w:p w14:paraId="67B4E1FB" w14:textId="77777777" w:rsidR="00D03E51" w:rsidRDefault="00000000">
            <w:r>
              <w:rPr>
                <w:b/>
                <w:color w:val="FFFFFF"/>
              </w:rPr>
              <w:t>Column</w:t>
            </w:r>
          </w:p>
        </w:tc>
        <w:tc>
          <w:tcPr>
            <w:tcW w:w="4514" w:type="dxa"/>
            <w:shd w:val="clear" w:color="auto" w:fill="C90031"/>
          </w:tcPr>
          <w:p w14:paraId="214E4841" w14:textId="77777777" w:rsidR="00D03E51" w:rsidRDefault="00000000">
            <w:r>
              <w:rPr>
                <w:b/>
                <w:color w:val="FFFFFF"/>
              </w:rPr>
              <w:t>Description</w:t>
            </w:r>
          </w:p>
        </w:tc>
      </w:tr>
      <w:tr w:rsidR="00D03E51" w14:paraId="597E5739" w14:textId="77777777">
        <w:tc>
          <w:tcPr>
            <w:tcW w:w="4514" w:type="dxa"/>
            <w:shd w:val="clear" w:color="auto" w:fill="FFFFFF"/>
          </w:tcPr>
          <w:p w14:paraId="75618210" w14:textId="77777777" w:rsidR="00D03E51" w:rsidRDefault="00000000">
            <w:r>
              <w:rPr>
                <w:sz w:val="20"/>
              </w:rPr>
              <w:t>Name</w:t>
            </w:r>
          </w:p>
        </w:tc>
        <w:tc>
          <w:tcPr>
            <w:tcW w:w="4514" w:type="dxa"/>
            <w:shd w:val="clear" w:color="auto" w:fill="FFFFFF"/>
          </w:tcPr>
          <w:p w14:paraId="38C78677" w14:textId="77777777" w:rsidR="00D03E51" w:rsidRDefault="00000000">
            <w:r>
              <w:rPr>
                <w:sz w:val="20"/>
              </w:rPr>
              <w:t>Full name of the lecturer</w:t>
            </w:r>
          </w:p>
        </w:tc>
      </w:tr>
      <w:tr w:rsidR="00D03E51" w14:paraId="5AF0AD22" w14:textId="77777777">
        <w:tc>
          <w:tcPr>
            <w:tcW w:w="4514" w:type="dxa"/>
            <w:shd w:val="clear" w:color="auto" w:fill="F9FAFB"/>
          </w:tcPr>
          <w:p w14:paraId="5EE5174C" w14:textId="77777777" w:rsidR="00D03E51" w:rsidRDefault="00000000">
            <w:r>
              <w:rPr>
                <w:sz w:val="20"/>
              </w:rPr>
              <w:t>Email</w:t>
            </w:r>
          </w:p>
        </w:tc>
        <w:tc>
          <w:tcPr>
            <w:tcW w:w="4514" w:type="dxa"/>
            <w:shd w:val="clear" w:color="auto" w:fill="F9FAFB"/>
          </w:tcPr>
          <w:p w14:paraId="15BBA68A" w14:textId="77777777" w:rsidR="00D03E51" w:rsidRDefault="00000000">
            <w:r>
              <w:rPr>
                <w:sz w:val="20"/>
              </w:rPr>
              <w:t>Registered email address</w:t>
            </w:r>
          </w:p>
        </w:tc>
      </w:tr>
      <w:tr w:rsidR="00D03E51" w14:paraId="46D032F5" w14:textId="77777777">
        <w:tc>
          <w:tcPr>
            <w:tcW w:w="4514" w:type="dxa"/>
            <w:shd w:val="clear" w:color="auto" w:fill="FFFFFF"/>
          </w:tcPr>
          <w:p w14:paraId="5E2EE99C" w14:textId="77777777" w:rsidR="00D03E51" w:rsidRDefault="00000000">
            <w:r>
              <w:rPr>
                <w:sz w:val="20"/>
              </w:rPr>
              <w:t>Current Role</w:t>
            </w:r>
          </w:p>
        </w:tc>
        <w:tc>
          <w:tcPr>
            <w:tcW w:w="4514" w:type="dxa"/>
            <w:shd w:val="clear" w:color="auto" w:fill="FFFFFF"/>
          </w:tcPr>
          <w:p w14:paraId="48C4F3F7" w14:textId="77777777" w:rsidR="00D03E51" w:rsidRDefault="00000000">
            <w:r>
              <w:rPr>
                <w:sz w:val="20"/>
              </w:rPr>
              <w:t>Colour-coded badge: Lecturer / Coordinator / HOD</w:t>
            </w:r>
          </w:p>
        </w:tc>
      </w:tr>
      <w:tr w:rsidR="00D03E51" w14:paraId="4A622962" w14:textId="77777777">
        <w:tc>
          <w:tcPr>
            <w:tcW w:w="4514" w:type="dxa"/>
            <w:shd w:val="clear" w:color="auto" w:fill="F9FAFB"/>
          </w:tcPr>
          <w:p w14:paraId="3C3FADE2" w14:textId="77777777" w:rsidR="00D03E51" w:rsidRDefault="00000000">
            <w:r>
              <w:rPr>
                <w:sz w:val="20"/>
              </w:rPr>
              <w:t>Status</w:t>
            </w:r>
          </w:p>
        </w:tc>
        <w:tc>
          <w:tcPr>
            <w:tcW w:w="4514" w:type="dxa"/>
            <w:shd w:val="clear" w:color="auto" w:fill="F9FAFB"/>
          </w:tcPr>
          <w:p w14:paraId="71FE7883" w14:textId="77777777" w:rsidR="00D03E51" w:rsidRDefault="00000000">
            <w:r>
              <w:rPr>
                <w:sz w:val="20"/>
              </w:rPr>
              <w:t>Account is Active (green) or Inactive (grey)</w:t>
            </w:r>
          </w:p>
        </w:tc>
      </w:tr>
      <w:tr w:rsidR="00D03E51" w14:paraId="5B475828" w14:textId="77777777">
        <w:tc>
          <w:tcPr>
            <w:tcW w:w="4514" w:type="dxa"/>
            <w:shd w:val="clear" w:color="auto" w:fill="FFFFFF"/>
          </w:tcPr>
          <w:p w14:paraId="32DA6EBE" w14:textId="77777777" w:rsidR="00D03E51" w:rsidRDefault="00000000">
            <w:r>
              <w:rPr>
                <w:sz w:val="20"/>
              </w:rPr>
              <w:t>Actions</w:t>
            </w:r>
          </w:p>
        </w:tc>
        <w:tc>
          <w:tcPr>
            <w:tcW w:w="4514" w:type="dxa"/>
            <w:shd w:val="clear" w:color="auto" w:fill="FFFFFF"/>
          </w:tcPr>
          <w:p w14:paraId="00D73636" w14:textId="77777777" w:rsidR="00D03E51" w:rsidRDefault="00000000">
            <w:r>
              <w:rPr>
                <w:sz w:val="20"/>
              </w:rPr>
              <w:t>+ Coordinator / + HOD to assign, or Remove to revoke</w:t>
            </w:r>
          </w:p>
        </w:tc>
      </w:tr>
    </w:tbl>
    <w:p w14:paraId="5B0DEC9E" w14:textId="77777777" w:rsidR="00D03E51" w:rsidRDefault="00D03E51"/>
    <w:p w14:paraId="403B58E4" w14:textId="77777777" w:rsidR="00D03E51" w:rsidRDefault="00000000">
      <w:pPr>
        <w:pStyle w:val="Heading3"/>
      </w:pPr>
      <w:r>
        <w:t>Assigning a Special Role</w:t>
      </w:r>
    </w:p>
    <w:p w14:paraId="3FCE0775" w14:textId="77777777" w:rsidR="00D03E51" w:rsidRDefault="00000000">
      <w:pPr>
        <w:spacing w:after="80"/>
        <w:ind w:left="567" w:hanging="283"/>
      </w:pPr>
      <w:r>
        <w:t>a.</w:t>
      </w:r>
      <w:r>
        <w:tab/>
        <w:t xml:space="preserve">Click </w:t>
      </w:r>
      <w:r>
        <w:rPr>
          <w:b/>
        </w:rPr>
        <w:t>+ Coordinator</w:t>
      </w:r>
      <w:r>
        <w:t xml:space="preserve"> to grant a lecturer the Coordinator role.</w:t>
      </w:r>
    </w:p>
    <w:p w14:paraId="5E00EB2B" w14:textId="77777777" w:rsidR="00D03E51" w:rsidRDefault="00000000">
      <w:pPr>
        <w:spacing w:after="80"/>
        <w:ind w:left="567" w:hanging="283"/>
      </w:pPr>
      <w:r>
        <w:t>b.</w:t>
      </w:r>
      <w:r>
        <w:tab/>
        <w:t xml:space="preserve">Click </w:t>
      </w:r>
      <w:r>
        <w:rPr>
          <w:b/>
        </w:rPr>
        <w:t>+ HOD</w:t>
      </w:r>
      <w:r>
        <w:t xml:space="preserve"> to grant a lecturer the Head of Department role.</w:t>
      </w:r>
    </w:p>
    <w:p w14:paraId="644ABE64" w14:textId="77777777" w:rsidR="00D03E51" w:rsidRDefault="00000000">
      <w:pPr>
        <w:spacing w:after="80"/>
        <w:ind w:left="567" w:hanging="283"/>
      </w:pPr>
      <w:r>
        <w:t>c.</w:t>
      </w:r>
      <w:r>
        <w:tab/>
        <w:t>The table updates immediately (optimistic update) and confirms with a toast notification.</w:t>
      </w:r>
    </w:p>
    <w:p w14:paraId="2276E024" w14:textId="77777777" w:rsidR="00D03E51" w:rsidRDefault="00000000">
      <w:pPr>
        <w:spacing w:after="80"/>
        <w:ind w:left="567" w:hanging="283"/>
      </w:pPr>
      <w:r>
        <w:t>d.</w:t>
      </w:r>
      <w:r>
        <w:tab/>
        <w:t>The assignment is recorded in the System Audit Log.</w:t>
      </w:r>
    </w:p>
    <w:p w14:paraId="45818870" w14:textId="77777777" w:rsidR="00D03E51" w:rsidRDefault="00000000">
      <w:pPr>
        <w:pStyle w:val="Heading3"/>
      </w:pPr>
      <w:r>
        <w:t>Revoking a Special Role</w:t>
      </w:r>
    </w:p>
    <w:p w14:paraId="155C15D8" w14:textId="77777777" w:rsidR="00D03E51" w:rsidRDefault="00000000">
      <w:pPr>
        <w:spacing w:after="80"/>
        <w:ind w:left="567" w:hanging="283"/>
      </w:pPr>
      <w:r>
        <w:t>a.</w:t>
      </w:r>
      <w:r>
        <w:tab/>
        <w:t xml:space="preserve">Click </w:t>
      </w:r>
      <w:r>
        <w:rPr>
          <w:b/>
        </w:rPr>
        <w:t>Remove</w:t>
      </w:r>
      <w:r>
        <w:t xml:space="preserve"> next to the Coordinator or HOD badge to revert the lecturer to their base Lecturer role.</w:t>
      </w:r>
    </w:p>
    <w:p w14:paraId="08BEBB31" w14:textId="77777777" w:rsidR="00D03E51" w:rsidRDefault="00000000">
      <w:pPr>
        <w:spacing w:after="80"/>
        <w:ind w:left="567" w:hanging="283"/>
      </w:pPr>
      <w:r>
        <w:t>b.</w:t>
      </w:r>
      <w:r>
        <w:tab/>
        <w:t>The table updates immediately and a confirmation toast is shown.</w:t>
      </w:r>
    </w:p>
    <w:tbl>
      <w:tblPr>
        <w:tblStyle w:val="TableGrid"/>
        <w:tblW w:w="0" w:type="auto"/>
        <w:tblLook w:val="04A0" w:firstRow="1" w:lastRow="0" w:firstColumn="1" w:lastColumn="0" w:noHBand="0" w:noVBand="1"/>
      </w:tblPr>
      <w:tblGrid>
        <w:gridCol w:w="9029"/>
      </w:tblGrid>
      <w:tr w:rsidR="00D03E51" w14:paraId="1C7B36DB" w14:textId="77777777">
        <w:tc>
          <w:tcPr>
            <w:tcW w:w="9029" w:type="dxa"/>
            <w:shd w:val="clear" w:color="auto" w:fill="FEF3C7"/>
          </w:tcPr>
          <w:p w14:paraId="181FF15D" w14:textId="77777777" w:rsidR="00D03E51" w:rsidRDefault="00000000">
            <w:pPr>
              <w:spacing w:before="80" w:after="80"/>
              <w:ind w:left="80"/>
            </w:pPr>
            <w:r>
              <w:rPr>
                <w:b/>
                <w:color w:val="924009"/>
                <w:sz w:val="20"/>
              </w:rPr>
              <w:t xml:space="preserve">Note:  </w:t>
            </w:r>
            <w:r>
              <w:rPr>
                <w:color w:val="783507"/>
                <w:sz w:val="20"/>
              </w:rPr>
              <w:t>A lecturer can only hold one special role at a time. Assigning HOD to a Coordinator will first revoke the Coordinator role. Contact your system administrator if a lecturer requires both roles simultaneously.</w:t>
            </w:r>
          </w:p>
        </w:tc>
      </w:tr>
    </w:tbl>
    <w:p w14:paraId="3DF440A2" w14:textId="77777777" w:rsidR="00D03E51" w:rsidRDefault="00D03E51"/>
    <w:p w14:paraId="5E604EDB" w14:textId="77777777" w:rsidR="00D03E51" w:rsidRDefault="00000000">
      <w:pPr>
        <w:pStyle w:val="Heading2"/>
      </w:pPr>
      <w:r>
        <w:t>2.6  Database Overview</w:t>
      </w:r>
    </w:p>
    <w:p w14:paraId="2FBE16C1" w14:textId="77777777" w:rsidR="00D03E51" w:rsidRDefault="00000000">
      <w:pPr>
        <w:ind w:left="567"/>
      </w:pPr>
      <w:r>
        <w:t>The Database Overview page provides a read-only window into the live Supabase database statistics. It is intended for monitoring purposes only — no data can be modified from this page.</w:t>
      </w:r>
    </w:p>
    <w:p w14:paraId="2A7BB2DF" w14:textId="77777777" w:rsidR="00D03E51" w:rsidRDefault="00000000">
      <w:pPr>
        <w:spacing w:after="80"/>
        <w:ind w:left="567" w:hanging="283"/>
      </w:pPr>
      <w:r>
        <w:t>a.</w:t>
      </w:r>
      <w:r>
        <w:tab/>
        <w:t>Click Database in the sidebar.</w:t>
      </w:r>
    </w:p>
    <w:p w14:paraId="6689D6CC" w14:textId="77777777" w:rsidR="00D03E51" w:rsidRDefault="00000000">
      <w:pPr>
        <w:spacing w:after="80"/>
        <w:ind w:left="567" w:hanging="283"/>
      </w:pPr>
      <w:r>
        <w:t>b.</w:t>
      </w:r>
      <w:r>
        <w:tab/>
        <w:t>Three summary cards are displayed at the top of the page.</w:t>
      </w:r>
    </w:p>
    <w:p w14:paraId="51023C61" w14:textId="77777777" w:rsidR="00D03E51" w:rsidRDefault="00000000">
      <w:pPr>
        <w:spacing w:after="80"/>
        <w:ind w:left="567" w:hanging="283"/>
      </w:pPr>
      <w:r>
        <w:t>c.</w:t>
      </w:r>
      <w:r>
        <w:tab/>
        <w:t>Below the cards, a table lists every core database table with a description and live record count (where available).</w:t>
      </w:r>
    </w:p>
    <w:p w14:paraId="5DD34122" w14:textId="77777777" w:rsidR="00D03E51" w:rsidRDefault="00D03E51"/>
    <w:tbl>
      <w:tblPr>
        <w:tblStyle w:val="TableGrid"/>
        <w:tblW w:w="0" w:type="auto"/>
        <w:tblLook w:val="04A0" w:firstRow="1" w:lastRow="0" w:firstColumn="1" w:lastColumn="0" w:noHBand="0" w:noVBand="1"/>
      </w:tblPr>
      <w:tblGrid>
        <w:gridCol w:w="9029"/>
      </w:tblGrid>
      <w:tr w:rsidR="00D03E51" w14:paraId="3E9BF73A" w14:textId="77777777">
        <w:tc>
          <w:tcPr>
            <w:tcW w:w="9029" w:type="dxa"/>
            <w:shd w:val="clear" w:color="auto" w:fill="F3F4F6"/>
          </w:tcPr>
          <w:p w14:paraId="0C76A4C6" w14:textId="77777777" w:rsidR="00D03E51" w:rsidRDefault="00000000">
            <w:pPr>
              <w:spacing w:before="400" w:after="400"/>
              <w:jc w:val="center"/>
            </w:pPr>
            <w:r>
              <w:rPr>
                <w:i/>
                <w:color w:val="6B7280"/>
                <w:sz w:val="20"/>
              </w:rPr>
              <w:lastRenderedPageBreak/>
              <w:t>[ Screenshot: Database Overview Page ]</w:t>
            </w:r>
          </w:p>
        </w:tc>
      </w:tr>
    </w:tbl>
    <w:p w14:paraId="006847DD" w14:textId="77777777" w:rsidR="00D03E51" w:rsidRDefault="00D03E51"/>
    <w:p w14:paraId="3B9989F4" w14:textId="77777777" w:rsidR="00D03E51" w:rsidRDefault="00000000">
      <w:pPr>
        <w:spacing w:before="40" w:after="200"/>
        <w:jc w:val="center"/>
      </w:pPr>
      <w:r>
        <w:rPr>
          <w:i/>
          <w:color w:val="6B7280"/>
          <w:sz w:val="20"/>
        </w:rPr>
        <w:t>Picture 2.6.1  Database Overview Page</w:t>
      </w:r>
    </w:p>
    <w:p w14:paraId="0C4E36FA" w14:textId="77777777" w:rsidR="00D03E51" w:rsidRDefault="00000000">
      <w:pPr>
        <w:pStyle w:val="Heading3"/>
      </w:pPr>
      <w:r>
        <w:t>Summary Cards</w:t>
      </w:r>
    </w:p>
    <w:tbl>
      <w:tblPr>
        <w:tblStyle w:val="TableGrid"/>
        <w:tblW w:w="0" w:type="auto"/>
        <w:tblLook w:val="04A0" w:firstRow="1" w:lastRow="0" w:firstColumn="1" w:lastColumn="0" w:noHBand="0" w:noVBand="1"/>
      </w:tblPr>
      <w:tblGrid>
        <w:gridCol w:w="4514"/>
        <w:gridCol w:w="4514"/>
      </w:tblGrid>
      <w:tr w:rsidR="00D03E51" w14:paraId="0DCC004A" w14:textId="77777777">
        <w:tc>
          <w:tcPr>
            <w:tcW w:w="4514" w:type="dxa"/>
            <w:shd w:val="clear" w:color="auto" w:fill="C90031"/>
          </w:tcPr>
          <w:p w14:paraId="2F9FD4CF" w14:textId="77777777" w:rsidR="00D03E51" w:rsidRDefault="00000000">
            <w:r>
              <w:rPr>
                <w:b/>
                <w:color w:val="FFFFFF"/>
              </w:rPr>
              <w:t>Card</w:t>
            </w:r>
          </w:p>
        </w:tc>
        <w:tc>
          <w:tcPr>
            <w:tcW w:w="4514" w:type="dxa"/>
            <w:shd w:val="clear" w:color="auto" w:fill="C90031"/>
          </w:tcPr>
          <w:p w14:paraId="21B3E7B0" w14:textId="77777777" w:rsidR="00D03E51" w:rsidRDefault="00000000">
            <w:r>
              <w:rPr>
                <w:b/>
                <w:color w:val="FFFFFF"/>
              </w:rPr>
              <w:t>Description</w:t>
            </w:r>
          </w:p>
        </w:tc>
      </w:tr>
      <w:tr w:rsidR="00D03E51" w14:paraId="75BDD8BD" w14:textId="77777777">
        <w:tc>
          <w:tcPr>
            <w:tcW w:w="4514" w:type="dxa"/>
            <w:shd w:val="clear" w:color="auto" w:fill="FFFFFF"/>
          </w:tcPr>
          <w:p w14:paraId="6633D6F2" w14:textId="77777777" w:rsidR="00D03E51" w:rsidRDefault="00000000">
            <w:r>
              <w:rPr>
                <w:sz w:val="20"/>
              </w:rPr>
              <w:t>Total Users</w:t>
            </w:r>
          </w:p>
        </w:tc>
        <w:tc>
          <w:tcPr>
            <w:tcW w:w="4514" w:type="dxa"/>
            <w:shd w:val="clear" w:color="auto" w:fill="FFFFFF"/>
          </w:tcPr>
          <w:p w14:paraId="6DC9E75D" w14:textId="77777777" w:rsidR="00D03E51" w:rsidRDefault="00000000">
            <w:r>
              <w:rPr>
                <w:sz w:val="20"/>
              </w:rPr>
              <w:t>Live count of all user records in the users table</w:t>
            </w:r>
          </w:p>
        </w:tc>
      </w:tr>
      <w:tr w:rsidR="00D03E51" w14:paraId="5BD70E38" w14:textId="77777777">
        <w:tc>
          <w:tcPr>
            <w:tcW w:w="4514" w:type="dxa"/>
            <w:shd w:val="clear" w:color="auto" w:fill="F9FAFB"/>
          </w:tcPr>
          <w:p w14:paraId="0F30B18A" w14:textId="77777777" w:rsidR="00D03E51" w:rsidRDefault="00000000">
            <w:r>
              <w:rPr>
                <w:sz w:val="20"/>
              </w:rPr>
              <w:t>Total Courses</w:t>
            </w:r>
          </w:p>
        </w:tc>
        <w:tc>
          <w:tcPr>
            <w:tcW w:w="4514" w:type="dxa"/>
            <w:shd w:val="clear" w:color="auto" w:fill="F9FAFB"/>
          </w:tcPr>
          <w:p w14:paraId="5A17BDBE" w14:textId="77777777" w:rsidR="00D03E51" w:rsidRDefault="00000000">
            <w:r>
              <w:rPr>
                <w:sz w:val="20"/>
              </w:rPr>
              <w:t>Live count of all course records in the courses table</w:t>
            </w:r>
          </w:p>
        </w:tc>
      </w:tr>
      <w:tr w:rsidR="00D03E51" w14:paraId="31549098" w14:textId="77777777">
        <w:tc>
          <w:tcPr>
            <w:tcW w:w="4514" w:type="dxa"/>
            <w:shd w:val="clear" w:color="auto" w:fill="FFFFFF"/>
          </w:tcPr>
          <w:p w14:paraId="64495F45" w14:textId="77777777" w:rsidR="00D03E51" w:rsidRDefault="00000000">
            <w:r>
              <w:rPr>
                <w:sz w:val="20"/>
              </w:rPr>
              <w:t>Database Provider</w:t>
            </w:r>
          </w:p>
        </w:tc>
        <w:tc>
          <w:tcPr>
            <w:tcW w:w="4514" w:type="dxa"/>
            <w:shd w:val="clear" w:color="auto" w:fill="FFFFFF"/>
          </w:tcPr>
          <w:p w14:paraId="6DD8CD9A" w14:textId="77777777" w:rsidR="00D03E51" w:rsidRDefault="00000000">
            <w:r>
              <w:rPr>
                <w:sz w:val="20"/>
              </w:rPr>
              <w:t>Supabase PostgreSQL (displayed as a green icon)</w:t>
            </w:r>
          </w:p>
        </w:tc>
      </w:tr>
    </w:tbl>
    <w:p w14:paraId="143BF69B" w14:textId="77777777" w:rsidR="00D03E51" w:rsidRDefault="00D03E51"/>
    <w:p w14:paraId="5B70548D" w14:textId="77777777" w:rsidR="00D03E51" w:rsidRDefault="00000000">
      <w:pPr>
        <w:pStyle w:val="Heading3"/>
      </w:pPr>
      <w:r>
        <w:t>Database Tables Listed</w:t>
      </w:r>
    </w:p>
    <w:tbl>
      <w:tblPr>
        <w:tblStyle w:val="TableGrid"/>
        <w:tblW w:w="0" w:type="auto"/>
        <w:tblLook w:val="04A0" w:firstRow="1" w:lastRow="0" w:firstColumn="1" w:lastColumn="0" w:noHBand="0" w:noVBand="1"/>
      </w:tblPr>
      <w:tblGrid>
        <w:gridCol w:w="4514"/>
        <w:gridCol w:w="4514"/>
      </w:tblGrid>
      <w:tr w:rsidR="00D03E51" w14:paraId="3F1F6640" w14:textId="77777777">
        <w:tc>
          <w:tcPr>
            <w:tcW w:w="4514" w:type="dxa"/>
            <w:shd w:val="clear" w:color="auto" w:fill="C90031"/>
          </w:tcPr>
          <w:p w14:paraId="7F68808F" w14:textId="77777777" w:rsidR="00D03E51" w:rsidRDefault="00000000">
            <w:r>
              <w:rPr>
                <w:b/>
                <w:color w:val="FFFFFF"/>
              </w:rPr>
              <w:t>Table</w:t>
            </w:r>
          </w:p>
        </w:tc>
        <w:tc>
          <w:tcPr>
            <w:tcW w:w="4514" w:type="dxa"/>
            <w:shd w:val="clear" w:color="auto" w:fill="C90031"/>
          </w:tcPr>
          <w:p w14:paraId="6718D7E5" w14:textId="77777777" w:rsidR="00D03E51" w:rsidRDefault="00000000">
            <w:r>
              <w:rPr>
                <w:b/>
                <w:color w:val="FFFFFF"/>
              </w:rPr>
              <w:t>Description</w:t>
            </w:r>
          </w:p>
        </w:tc>
      </w:tr>
      <w:tr w:rsidR="00D03E51" w14:paraId="234690F3" w14:textId="77777777">
        <w:tc>
          <w:tcPr>
            <w:tcW w:w="4514" w:type="dxa"/>
            <w:shd w:val="clear" w:color="auto" w:fill="FFFFFF"/>
          </w:tcPr>
          <w:p w14:paraId="32A27AF8" w14:textId="77777777" w:rsidR="00D03E51" w:rsidRDefault="00000000">
            <w:r>
              <w:rPr>
                <w:sz w:val="20"/>
              </w:rPr>
              <w:t>users</w:t>
            </w:r>
          </w:p>
        </w:tc>
        <w:tc>
          <w:tcPr>
            <w:tcW w:w="4514" w:type="dxa"/>
            <w:shd w:val="clear" w:color="auto" w:fill="FFFFFF"/>
          </w:tcPr>
          <w:p w14:paraId="1E544E25" w14:textId="77777777" w:rsidR="00D03E51" w:rsidRDefault="00000000">
            <w:r>
              <w:rPr>
                <w:sz w:val="20"/>
              </w:rPr>
              <w:t>Registered accounts (students, lecturers, admins)</w:t>
            </w:r>
          </w:p>
        </w:tc>
      </w:tr>
      <w:tr w:rsidR="00D03E51" w14:paraId="3DCA2172" w14:textId="77777777">
        <w:tc>
          <w:tcPr>
            <w:tcW w:w="4514" w:type="dxa"/>
            <w:shd w:val="clear" w:color="auto" w:fill="F9FAFB"/>
          </w:tcPr>
          <w:p w14:paraId="653373E5" w14:textId="77777777" w:rsidR="00D03E51" w:rsidRDefault="00000000">
            <w:r>
              <w:rPr>
                <w:sz w:val="20"/>
              </w:rPr>
              <w:t>courses</w:t>
            </w:r>
          </w:p>
        </w:tc>
        <w:tc>
          <w:tcPr>
            <w:tcW w:w="4514" w:type="dxa"/>
            <w:shd w:val="clear" w:color="auto" w:fill="F9FAFB"/>
          </w:tcPr>
          <w:p w14:paraId="01F20C2F" w14:textId="77777777" w:rsidR="00D03E51" w:rsidRDefault="00000000">
            <w:r>
              <w:rPr>
                <w:sz w:val="20"/>
              </w:rPr>
              <w:t>Active course offerings</w:t>
            </w:r>
          </w:p>
        </w:tc>
      </w:tr>
      <w:tr w:rsidR="00D03E51" w14:paraId="20F4334F" w14:textId="77777777">
        <w:tc>
          <w:tcPr>
            <w:tcW w:w="4514" w:type="dxa"/>
            <w:shd w:val="clear" w:color="auto" w:fill="FFFFFF"/>
          </w:tcPr>
          <w:p w14:paraId="0E71D901" w14:textId="77777777" w:rsidR="00D03E51" w:rsidRDefault="00000000">
            <w:r>
              <w:rPr>
                <w:sz w:val="20"/>
              </w:rPr>
              <w:t>enrollments</w:t>
            </w:r>
          </w:p>
        </w:tc>
        <w:tc>
          <w:tcPr>
            <w:tcW w:w="4514" w:type="dxa"/>
            <w:shd w:val="clear" w:color="auto" w:fill="FFFFFF"/>
          </w:tcPr>
          <w:p w14:paraId="409EA386" w14:textId="77777777" w:rsidR="00D03E51" w:rsidRDefault="00000000">
            <w:r>
              <w:rPr>
                <w:sz w:val="20"/>
              </w:rPr>
              <w:t>Student–course enrollment records</w:t>
            </w:r>
          </w:p>
        </w:tc>
      </w:tr>
      <w:tr w:rsidR="00D03E51" w14:paraId="3FBA8482" w14:textId="77777777">
        <w:tc>
          <w:tcPr>
            <w:tcW w:w="4514" w:type="dxa"/>
            <w:shd w:val="clear" w:color="auto" w:fill="F9FAFB"/>
          </w:tcPr>
          <w:p w14:paraId="53611931" w14:textId="77777777" w:rsidR="00D03E51" w:rsidRDefault="00000000">
            <w:r>
              <w:rPr>
                <w:sz w:val="20"/>
              </w:rPr>
              <w:t>assessments</w:t>
            </w:r>
          </w:p>
        </w:tc>
        <w:tc>
          <w:tcPr>
            <w:tcW w:w="4514" w:type="dxa"/>
            <w:shd w:val="clear" w:color="auto" w:fill="F9FAFB"/>
          </w:tcPr>
          <w:p w14:paraId="4F104F2E" w14:textId="77777777" w:rsidR="00D03E51" w:rsidRDefault="00000000">
            <w:r>
              <w:rPr>
                <w:sz w:val="20"/>
              </w:rPr>
              <w:t>Course assessments (quizzes, tests, etc.)</w:t>
            </w:r>
          </w:p>
        </w:tc>
      </w:tr>
      <w:tr w:rsidR="00D03E51" w14:paraId="3329DEA8" w14:textId="77777777">
        <w:tc>
          <w:tcPr>
            <w:tcW w:w="4514" w:type="dxa"/>
            <w:shd w:val="clear" w:color="auto" w:fill="FFFFFF"/>
          </w:tcPr>
          <w:p w14:paraId="717A3F2C" w14:textId="77777777" w:rsidR="00D03E51" w:rsidRDefault="00000000">
            <w:r>
              <w:rPr>
                <w:sz w:val="20"/>
              </w:rPr>
              <w:t>marks</w:t>
            </w:r>
          </w:p>
        </w:tc>
        <w:tc>
          <w:tcPr>
            <w:tcW w:w="4514" w:type="dxa"/>
            <w:shd w:val="clear" w:color="auto" w:fill="FFFFFF"/>
          </w:tcPr>
          <w:p w14:paraId="79D673EA" w14:textId="77777777" w:rsidR="00D03E51" w:rsidRDefault="00000000">
            <w:r>
              <w:rPr>
                <w:sz w:val="20"/>
              </w:rPr>
              <w:t>Student marks / scores</w:t>
            </w:r>
          </w:p>
        </w:tc>
      </w:tr>
      <w:tr w:rsidR="00D03E51" w14:paraId="4D53FFFC" w14:textId="77777777">
        <w:tc>
          <w:tcPr>
            <w:tcW w:w="4514" w:type="dxa"/>
            <w:shd w:val="clear" w:color="auto" w:fill="F9FAFB"/>
          </w:tcPr>
          <w:p w14:paraId="684F963D" w14:textId="77777777" w:rsidR="00D03E51" w:rsidRDefault="00000000">
            <w:r>
              <w:rPr>
                <w:sz w:val="20"/>
              </w:rPr>
              <w:t>audit_log</w:t>
            </w:r>
          </w:p>
        </w:tc>
        <w:tc>
          <w:tcPr>
            <w:tcW w:w="4514" w:type="dxa"/>
            <w:shd w:val="clear" w:color="auto" w:fill="F9FAFB"/>
          </w:tcPr>
          <w:p w14:paraId="50439FBD" w14:textId="77777777" w:rsidR="00D03E51" w:rsidRDefault="00000000">
            <w:r>
              <w:rPr>
                <w:sz w:val="20"/>
              </w:rPr>
              <w:t>System audit trail</w:t>
            </w:r>
          </w:p>
        </w:tc>
      </w:tr>
    </w:tbl>
    <w:p w14:paraId="2A9036B9" w14:textId="77777777" w:rsidR="00D03E51" w:rsidRDefault="00D03E51"/>
    <w:tbl>
      <w:tblPr>
        <w:tblStyle w:val="TableGrid"/>
        <w:tblW w:w="0" w:type="auto"/>
        <w:tblLook w:val="04A0" w:firstRow="1" w:lastRow="0" w:firstColumn="1" w:lastColumn="0" w:noHBand="0" w:noVBand="1"/>
      </w:tblPr>
      <w:tblGrid>
        <w:gridCol w:w="9029"/>
      </w:tblGrid>
      <w:tr w:rsidR="00D03E51" w14:paraId="2801D5B6" w14:textId="77777777">
        <w:tc>
          <w:tcPr>
            <w:tcW w:w="9029" w:type="dxa"/>
            <w:shd w:val="clear" w:color="auto" w:fill="FEF3C7"/>
          </w:tcPr>
          <w:p w14:paraId="79901851" w14:textId="77777777" w:rsidR="00D03E51" w:rsidRDefault="00000000">
            <w:pPr>
              <w:spacing w:before="80" w:after="80"/>
              <w:ind w:left="80"/>
            </w:pPr>
            <w:r>
              <w:rPr>
                <w:b/>
                <w:color w:val="924009"/>
                <w:sz w:val="20"/>
              </w:rPr>
              <w:t xml:space="preserve">Note:  </w:t>
            </w:r>
            <w:r>
              <w:rPr>
                <w:color w:val="783507"/>
                <w:sz w:val="20"/>
              </w:rPr>
              <w:t>Full database management (schema migrations, row-level security policies, backups) is performed via the Supabase dashboard, not through the CMMS interface.</w:t>
            </w:r>
          </w:p>
        </w:tc>
      </w:tr>
    </w:tbl>
    <w:p w14:paraId="69706B60" w14:textId="77777777" w:rsidR="00D03E51" w:rsidRDefault="00D03E51"/>
    <w:p w14:paraId="18D42DED" w14:textId="77777777" w:rsidR="00D03E51" w:rsidRDefault="00000000">
      <w:pPr>
        <w:pStyle w:val="Heading2"/>
      </w:pPr>
      <w:r>
        <w:t>2.7  System Logs (Audit Log)</w:t>
      </w:r>
    </w:p>
    <w:p w14:paraId="1EF28DBA" w14:textId="77777777" w:rsidR="00D03E51" w:rsidRDefault="00000000">
      <w:pPr>
        <w:ind w:left="567"/>
      </w:pPr>
      <w:r>
        <w:t>The System Logs page displays a complete, immutable audit trail of every significant action performed within the CMMS. Only Admin users can access this page.</w:t>
      </w:r>
    </w:p>
    <w:p w14:paraId="5A33EDFD" w14:textId="77777777" w:rsidR="00D03E51" w:rsidRDefault="00000000">
      <w:pPr>
        <w:spacing w:after="80"/>
        <w:ind w:left="567" w:hanging="283"/>
      </w:pPr>
      <w:r>
        <w:t>a.</w:t>
      </w:r>
      <w:r>
        <w:tab/>
        <w:t>Click System Logs in the sidebar.</w:t>
      </w:r>
    </w:p>
    <w:p w14:paraId="153DDF73" w14:textId="77777777" w:rsidR="00D03E51" w:rsidRDefault="00000000">
      <w:pPr>
        <w:spacing w:after="80"/>
        <w:ind w:left="567" w:hanging="283"/>
      </w:pPr>
      <w:r>
        <w:t>b.</w:t>
      </w:r>
      <w:r>
        <w:tab/>
        <w:t>The most recent 100 log entries are displayed by default.</w:t>
      </w:r>
    </w:p>
    <w:p w14:paraId="01B1FEC5" w14:textId="77777777" w:rsidR="00D03E51" w:rsidRDefault="00000000">
      <w:pPr>
        <w:spacing w:after="80"/>
        <w:ind w:left="567" w:hanging="283"/>
      </w:pPr>
      <w:r>
        <w:t>c.</w:t>
      </w:r>
      <w:r>
        <w:tab/>
        <w:t>A Refresh button at the top right re-fetches the latest entries.</w:t>
      </w:r>
    </w:p>
    <w:p w14:paraId="248783B1" w14:textId="77777777" w:rsidR="00D03E51" w:rsidRDefault="00000000">
      <w:pPr>
        <w:spacing w:after="80"/>
        <w:ind w:left="567" w:hanging="283"/>
      </w:pPr>
      <w:r>
        <w:t>d.</w:t>
      </w:r>
      <w:r>
        <w:tab/>
        <w:t>Use the Filter by action drop-down to narrow the list to a specific action type.</w:t>
      </w:r>
    </w:p>
    <w:p w14:paraId="7DD3D2A6" w14:textId="77777777" w:rsidR="00D03E51" w:rsidRDefault="00D03E51"/>
    <w:tbl>
      <w:tblPr>
        <w:tblStyle w:val="TableGrid"/>
        <w:tblW w:w="0" w:type="auto"/>
        <w:tblLook w:val="04A0" w:firstRow="1" w:lastRow="0" w:firstColumn="1" w:lastColumn="0" w:noHBand="0" w:noVBand="1"/>
      </w:tblPr>
      <w:tblGrid>
        <w:gridCol w:w="9029"/>
      </w:tblGrid>
      <w:tr w:rsidR="00D03E51" w14:paraId="721233AE" w14:textId="77777777">
        <w:tc>
          <w:tcPr>
            <w:tcW w:w="9029" w:type="dxa"/>
            <w:shd w:val="clear" w:color="auto" w:fill="F3F4F6"/>
          </w:tcPr>
          <w:p w14:paraId="424527BC" w14:textId="77777777" w:rsidR="00D03E51" w:rsidRDefault="00000000">
            <w:pPr>
              <w:spacing w:before="400" w:after="400"/>
              <w:jc w:val="center"/>
            </w:pPr>
            <w:r>
              <w:rPr>
                <w:i/>
                <w:color w:val="6B7280"/>
                <w:sz w:val="20"/>
              </w:rPr>
              <w:t>[ Screenshot: System Audit Logs Page ]</w:t>
            </w:r>
          </w:p>
        </w:tc>
      </w:tr>
    </w:tbl>
    <w:p w14:paraId="3F5598FD" w14:textId="77777777" w:rsidR="00D03E51" w:rsidRDefault="00D03E51"/>
    <w:p w14:paraId="51DB08A3" w14:textId="77777777" w:rsidR="00D03E51" w:rsidRDefault="00000000">
      <w:pPr>
        <w:spacing w:before="40" w:after="200"/>
        <w:jc w:val="center"/>
      </w:pPr>
      <w:r>
        <w:rPr>
          <w:i/>
          <w:color w:val="6B7280"/>
          <w:sz w:val="20"/>
        </w:rPr>
        <w:lastRenderedPageBreak/>
        <w:t>Picture 2.7.1  System Audit Logs</w:t>
      </w:r>
    </w:p>
    <w:p w14:paraId="5AE7302D" w14:textId="77777777" w:rsidR="00D03E51" w:rsidRDefault="00000000">
      <w:pPr>
        <w:pStyle w:val="Heading3"/>
      </w:pPr>
      <w:r>
        <w:t>Log Table Columns</w:t>
      </w:r>
    </w:p>
    <w:tbl>
      <w:tblPr>
        <w:tblStyle w:val="TableGrid"/>
        <w:tblW w:w="0" w:type="auto"/>
        <w:tblLook w:val="04A0" w:firstRow="1" w:lastRow="0" w:firstColumn="1" w:lastColumn="0" w:noHBand="0" w:noVBand="1"/>
      </w:tblPr>
      <w:tblGrid>
        <w:gridCol w:w="4514"/>
        <w:gridCol w:w="4514"/>
      </w:tblGrid>
      <w:tr w:rsidR="00D03E51" w14:paraId="5B76C9EA" w14:textId="77777777">
        <w:tc>
          <w:tcPr>
            <w:tcW w:w="4514" w:type="dxa"/>
            <w:shd w:val="clear" w:color="auto" w:fill="C90031"/>
          </w:tcPr>
          <w:p w14:paraId="72301BD1" w14:textId="77777777" w:rsidR="00D03E51" w:rsidRDefault="00000000">
            <w:r>
              <w:rPr>
                <w:b/>
                <w:color w:val="FFFFFF"/>
              </w:rPr>
              <w:t>Column</w:t>
            </w:r>
          </w:p>
        </w:tc>
        <w:tc>
          <w:tcPr>
            <w:tcW w:w="4514" w:type="dxa"/>
            <w:shd w:val="clear" w:color="auto" w:fill="C90031"/>
          </w:tcPr>
          <w:p w14:paraId="3AA8093A" w14:textId="77777777" w:rsidR="00D03E51" w:rsidRDefault="00000000">
            <w:r>
              <w:rPr>
                <w:b/>
                <w:color w:val="FFFFFF"/>
              </w:rPr>
              <w:t>Description</w:t>
            </w:r>
          </w:p>
        </w:tc>
      </w:tr>
      <w:tr w:rsidR="00D03E51" w14:paraId="331F4301" w14:textId="77777777">
        <w:tc>
          <w:tcPr>
            <w:tcW w:w="4514" w:type="dxa"/>
            <w:shd w:val="clear" w:color="auto" w:fill="FFFFFF"/>
          </w:tcPr>
          <w:p w14:paraId="772CF9A9" w14:textId="77777777" w:rsidR="00D03E51" w:rsidRDefault="00000000">
            <w:r>
              <w:rPr>
                <w:sz w:val="20"/>
              </w:rPr>
              <w:t>Timestamp</w:t>
            </w:r>
          </w:p>
        </w:tc>
        <w:tc>
          <w:tcPr>
            <w:tcW w:w="4514" w:type="dxa"/>
            <w:shd w:val="clear" w:color="auto" w:fill="FFFFFF"/>
          </w:tcPr>
          <w:p w14:paraId="1372B891" w14:textId="77777777" w:rsidR="00D03E51" w:rsidRDefault="00000000">
            <w:r>
              <w:rPr>
                <w:sz w:val="20"/>
              </w:rPr>
              <w:t>Exact date and time the action occurred</w:t>
            </w:r>
          </w:p>
        </w:tc>
      </w:tr>
      <w:tr w:rsidR="00D03E51" w14:paraId="6037E9D8" w14:textId="77777777">
        <w:tc>
          <w:tcPr>
            <w:tcW w:w="4514" w:type="dxa"/>
            <w:shd w:val="clear" w:color="auto" w:fill="F9FAFB"/>
          </w:tcPr>
          <w:p w14:paraId="515A5D45" w14:textId="77777777" w:rsidR="00D03E51" w:rsidRDefault="00000000">
            <w:r>
              <w:rPr>
                <w:sz w:val="20"/>
              </w:rPr>
              <w:t>Action</w:t>
            </w:r>
          </w:p>
        </w:tc>
        <w:tc>
          <w:tcPr>
            <w:tcW w:w="4514" w:type="dxa"/>
            <w:shd w:val="clear" w:color="auto" w:fill="F9FAFB"/>
          </w:tcPr>
          <w:p w14:paraId="12B90D17" w14:textId="77777777" w:rsidR="00D03E51" w:rsidRDefault="00000000">
            <w:r>
              <w:rPr>
                <w:sz w:val="20"/>
              </w:rPr>
              <w:t>Colour-coded action badge (see table below)</w:t>
            </w:r>
          </w:p>
        </w:tc>
      </w:tr>
      <w:tr w:rsidR="00D03E51" w14:paraId="67BC0B91" w14:textId="77777777">
        <w:tc>
          <w:tcPr>
            <w:tcW w:w="4514" w:type="dxa"/>
            <w:shd w:val="clear" w:color="auto" w:fill="FFFFFF"/>
          </w:tcPr>
          <w:p w14:paraId="5C12F00A" w14:textId="77777777" w:rsidR="00D03E51" w:rsidRDefault="00000000">
            <w:r>
              <w:rPr>
                <w:sz w:val="20"/>
              </w:rPr>
              <w:t>Actor</w:t>
            </w:r>
          </w:p>
        </w:tc>
        <w:tc>
          <w:tcPr>
            <w:tcW w:w="4514" w:type="dxa"/>
            <w:shd w:val="clear" w:color="auto" w:fill="FFFFFF"/>
          </w:tcPr>
          <w:p w14:paraId="5D8F910A" w14:textId="77777777" w:rsidR="00D03E51" w:rsidRDefault="00000000">
            <w:r>
              <w:rPr>
                <w:sz w:val="20"/>
              </w:rPr>
              <w:t>Full name and email of the user who performed the action, or 'System'</w:t>
            </w:r>
          </w:p>
        </w:tc>
      </w:tr>
      <w:tr w:rsidR="00D03E51" w14:paraId="23E831C1" w14:textId="77777777">
        <w:tc>
          <w:tcPr>
            <w:tcW w:w="4514" w:type="dxa"/>
            <w:shd w:val="clear" w:color="auto" w:fill="F9FAFB"/>
          </w:tcPr>
          <w:p w14:paraId="341498D6" w14:textId="77777777" w:rsidR="00D03E51" w:rsidRDefault="00000000">
            <w:r>
              <w:rPr>
                <w:sz w:val="20"/>
              </w:rPr>
              <w:t>Details</w:t>
            </w:r>
          </w:p>
        </w:tc>
        <w:tc>
          <w:tcPr>
            <w:tcW w:w="4514" w:type="dxa"/>
            <w:shd w:val="clear" w:color="auto" w:fill="F9FAFB"/>
          </w:tcPr>
          <w:p w14:paraId="15381772" w14:textId="77777777" w:rsidR="00D03E51" w:rsidRDefault="00000000">
            <w:r>
              <w:rPr>
                <w:sz w:val="20"/>
              </w:rPr>
              <w:t>JSON payload of changed values (new_values), if applicable</w:t>
            </w:r>
          </w:p>
        </w:tc>
      </w:tr>
    </w:tbl>
    <w:p w14:paraId="1DC97B94" w14:textId="77777777" w:rsidR="00D03E51" w:rsidRDefault="00D03E51"/>
    <w:p w14:paraId="559694A9" w14:textId="77777777" w:rsidR="00D03E51" w:rsidRDefault="00000000">
      <w:pPr>
        <w:pStyle w:val="Heading3"/>
      </w:pPr>
      <w:r>
        <w:t>Logged Action Types</w:t>
      </w:r>
    </w:p>
    <w:tbl>
      <w:tblPr>
        <w:tblStyle w:val="TableGrid"/>
        <w:tblW w:w="0" w:type="auto"/>
        <w:tblLook w:val="04A0" w:firstRow="1" w:lastRow="0" w:firstColumn="1" w:lastColumn="0" w:noHBand="0" w:noVBand="1"/>
      </w:tblPr>
      <w:tblGrid>
        <w:gridCol w:w="3010"/>
        <w:gridCol w:w="3010"/>
        <w:gridCol w:w="3010"/>
      </w:tblGrid>
      <w:tr w:rsidR="00D03E51" w14:paraId="121AA62A" w14:textId="77777777">
        <w:tc>
          <w:tcPr>
            <w:tcW w:w="3010" w:type="dxa"/>
            <w:shd w:val="clear" w:color="auto" w:fill="C90031"/>
          </w:tcPr>
          <w:p w14:paraId="0CD20492" w14:textId="77777777" w:rsidR="00D03E51" w:rsidRDefault="00000000">
            <w:r>
              <w:rPr>
                <w:b/>
                <w:color w:val="FFFFFF"/>
              </w:rPr>
              <w:t>Action</w:t>
            </w:r>
          </w:p>
        </w:tc>
        <w:tc>
          <w:tcPr>
            <w:tcW w:w="3010" w:type="dxa"/>
            <w:shd w:val="clear" w:color="auto" w:fill="C90031"/>
          </w:tcPr>
          <w:p w14:paraId="7005FB1A" w14:textId="77777777" w:rsidR="00D03E51" w:rsidRDefault="00000000">
            <w:r>
              <w:rPr>
                <w:b/>
                <w:color w:val="FFFFFF"/>
              </w:rPr>
              <w:t>Colour</w:t>
            </w:r>
          </w:p>
        </w:tc>
        <w:tc>
          <w:tcPr>
            <w:tcW w:w="3010" w:type="dxa"/>
            <w:shd w:val="clear" w:color="auto" w:fill="C90031"/>
          </w:tcPr>
          <w:p w14:paraId="307EF8C7" w14:textId="77777777" w:rsidR="00D03E51" w:rsidRDefault="00000000">
            <w:r>
              <w:rPr>
                <w:b/>
                <w:color w:val="FFFFFF"/>
              </w:rPr>
              <w:t>Description</w:t>
            </w:r>
          </w:p>
        </w:tc>
      </w:tr>
      <w:tr w:rsidR="00D03E51" w14:paraId="170798DD" w14:textId="77777777">
        <w:tc>
          <w:tcPr>
            <w:tcW w:w="3010" w:type="dxa"/>
            <w:shd w:val="clear" w:color="auto" w:fill="FFFFFF"/>
          </w:tcPr>
          <w:p w14:paraId="236551C1" w14:textId="77777777" w:rsidR="00D03E51" w:rsidRDefault="00000000">
            <w:r>
              <w:rPr>
                <w:sz w:val="20"/>
              </w:rPr>
              <w:t>USER_APPROVED</w:t>
            </w:r>
          </w:p>
        </w:tc>
        <w:tc>
          <w:tcPr>
            <w:tcW w:w="3010" w:type="dxa"/>
            <w:shd w:val="clear" w:color="auto" w:fill="FFFFFF"/>
          </w:tcPr>
          <w:p w14:paraId="00FE314F" w14:textId="77777777" w:rsidR="00D03E51" w:rsidRDefault="00000000">
            <w:r>
              <w:rPr>
                <w:sz w:val="20"/>
              </w:rPr>
              <w:t>Green</w:t>
            </w:r>
          </w:p>
        </w:tc>
        <w:tc>
          <w:tcPr>
            <w:tcW w:w="3010" w:type="dxa"/>
            <w:shd w:val="clear" w:color="auto" w:fill="FFFFFF"/>
          </w:tcPr>
          <w:p w14:paraId="32B64F29" w14:textId="77777777" w:rsidR="00D03E51" w:rsidRDefault="00000000">
            <w:r>
              <w:rPr>
                <w:sz w:val="20"/>
              </w:rPr>
              <w:t>Admin approved a pending user registration</w:t>
            </w:r>
          </w:p>
        </w:tc>
      </w:tr>
      <w:tr w:rsidR="00D03E51" w14:paraId="5D49D5D6" w14:textId="77777777">
        <w:tc>
          <w:tcPr>
            <w:tcW w:w="3010" w:type="dxa"/>
            <w:shd w:val="clear" w:color="auto" w:fill="F9FAFB"/>
          </w:tcPr>
          <w:p w14:paraId="19800169" w14:textId="77777777" w:rsidR="00D03E51" w:rsidRDefault="00000000">
            <w:r>
              <w:rPr>
                <w:sz w:val="20"/>
              </w:rPr>
              <w:t>USER_REJECTED</w:t>
            </w:r>
          </w:p>
        </w:tc>
        <w:tc>
          <w:tcPr>
            <w:tcW w:w="3010" w:type="dxa"/>
            <w:shd w:val="clear" w:color="auto" w:fill="F9FAFB"/>
          </w:tcPr>
          <w:p w14:paraId="5EC2CDEE" w14:textId="77777777" w:rsidR="00D03E51" w:rsidRDefault="00000000">
            <w:r>
              <w:rPr>
                <w:sz w:val="20"/>
              </w:rPr>
              <w:t>Red</w:t>
            </w:r>
          </w:p>
        </w:tc>
        <w:tc>
          <w:tcPr>
            <w:tcW w:w="3010" w:type="dxa"/>
            <w:shd w:val="clear" w:color="auto" w:fill="F9FAFB"/>
          </w:tcPr>
          <w:p w14:paraId="72630F2B" w14:textId="77777777" w:rsidR="00D03E51" w:rsidRDefault="00000000">
            <w:r>
              <w:rPr>
                <w:sz w:val="20"/>
              </w:rPr>
              <w:t>Admin rejected a pending user registration</w:t>
            </w:r>
          </w:p>
        </w:tc>
      </w:tr>
      <w:tr w:rsidR="00D03E51" w14:paraId="263D125D" w14:textId="77777777">
        <w:tc>
          <w:tcPr>
            <w:tcW w:w="3010" w:type="dxa"/>
            <w:shd w:val="clear" w:color="auto" w:fill="FFFFFF"/>
          </w:tcPr>
          <w:p w14:paraId="749D5E43" w14:textId="77777777" w:rsidR="00D03E51" w:rsidRDefault="00000000">
            <w:r>
              <w:rPr>
                <w:sz w:val="20"/>
              </w:rPr>
              <w:t>USER_ACTIVATED</w:t>
            </w:r>
          </w:p>
        </w:tc>
        <w:tc>
          <w:tcPr>
            <w:tcW w:w="3010" w:type="dxa"/>
            <w:shd w:val="clear" w:color="auto" w:fill="FFFFFF"/>
          </w:tcPr>
          <w:p w14:paraId="54362347" w14:textId="77777777" w:rsidR="00D03E51" w:rsidRDefault="00000000">
            <w:r>
              <w:rPr>
                <w:sz w:val="20"/>
              </w:rPr>
              <w:t>Green</w:t>
            </w:r>
          </w:p>
        </w:tc>
        <w:tc>
          <w:tcPr>
            <w:tcW w:w="3010" w:type="dxa"/>
            <w:shd w:val="clear" w:color="auto" w:fill="FFFFFF"/>
          </w:tcPr>
          <w:p w14:paraId="3BF44D0F" w14:textId="77777777" w:rsidR="00D03E51" w:rsidRDefault="00000000">
            <w:r>
              <w:rPr>
                <w:sz w:val="20"/>
              </w:rPr>
              <w:t>Admin re-activated a deactivated account</w:t>
            </w:r>
          </w:p>
        </w:tc>
      </w:tr>
      <w:tr w:rsidR="00D03E51" w14:paraId="4F6CDA8E" w14:textId="77777777">
        <w:tc>
          <w:tcPr>
            <w:tcW w:w="3010" w:type="dxa"/>
            <w:shd w:val="clear" w:color="auto" w:fill="F9FAFB"/>
          </w:tcPr>
          <w:p w14:paraId="0FF6526E" w14:textId="77777777" w:rsidR="00D03E51" w:rsidRDefault="00000000">
            <w:r>
              <w:rPr>
                <w:sz w:val="20"/>
              </w:rPr>
              <w:t>USER_DEACTIVATED</w:t>
            </w:r>
          </w:p>
        </w:tc>
        <w:tc>
          <w:tcPr>
            <w:tcW w:w="3010" w:type="dxa"/>
            <w:shd w:val="clear" w:color="auto" w:fill="F9FAFB"/>
          </w:tcPr>
          <w:p w14:paraId="77C4F4DD" w14:textId="77777777" w:rsidR="00D03E51" w:rsidRDefault="00000000">
            <w:r>
              <w:rPr>
                <w:sz w:val="20"/>
              </w:rPr>
              <w:t>Orange</w:t>
            </w:r>
          </w:p>
        </w:tc>
        <w:tc>
          <w:tcPr>
            <w:tcW w:w="3010" w:type="dxa"/>
            <w:shd w:val="clear" w:color="auto" w:fill="F9FAFB"/>
          </w:tcPr>
          <w:p w14:paraId="59F2B73F" w14:textId="77777777" w:rsidR="00D03E51" w:rsidRDefault="00000000">
            <w:r>
              <w:rPr>
                <w:sz w:val="20"/>
              </w:rPr>
              <w:t>Admin deactivated a user account</w:t>
            </w:r>
          </w:p>
        </w:tc>
      </w:tr>
      <w:tr w:rsidR="00D03E51" w14:paraId="72997221" w14:textId="77777777">
        <w:tc>
          <w:tcPr>
            <w:tcW w:w="3010" w:type="dxa"/>
            <w:shd w:val="clear" w:color="auto" w:fill="FFFFFF"/>
          </w:tcPr>
          <w:p w14:paraId="1E095E4B" w14:textId="77777777" w:rsidR="00D03E51" w:rsidRDefault="00000000">
            <w:r>
              <w:rPr>
                <w:sz w:val="20"/>
              </w:rPr>
              <w:t>SPECIAL_ROLE_ASSIGNED</w:t>
            </w:r>
          </w:p>
        </w:tc>
        <w:tc>
          <w:tcPr>
            <w:tcW w:w="3010" w:type="dxa"/>
            <w:shd w:val="clear" w:color="auto" w:fill="FFFFFF"/>
          </w:tcPr>
          <w:p w14:paraId="68731B84" w14:textId="77777777" w:rsidR="00D03E51" w:rsidRDefault="00000000">
            <w:r>
              <w:rPr>
                <w:sz w:val="20"/>
              </w:rPr>
              <w:t>Purple</w:t>
            </w:r>
          </w:p>
        </w:tc>
        <w:tc>
          <w:tcPr>
            <w:tcW w:w="3010" w:type="dxa"/>
            <w:shd w:val="clear" w:color="auto" w:fill="FFFFFF"/>
          </w:tcPr>
          <w:p w14:paraId="22F3809B" w14:textId="77777777" w:rsidR="00D03E51" w:rsidRDefault="00000000">
            <w:r>
              <w:rPr>
                <w:sz w:val="20"/>
              </w:rPr>
              <w:t>Admin assigned a Coordinator or HOD role</w:t>
            </w:r>
          </w:p>
        </w:tc>
      </w:tr>
      <w:tr w:rsidR="00D03E51" w14:paraId="60D39A32" w14:textId="77777777">
        <w:tc>
          <w:tcPr>
            <w:tcW w:w="3010" w:type="dxa"/>
            <w:shd w:val="clear" w:color="auto" w:fill="F9FAFB"/>
          </w:tcPr>
          <w:p w14:paraId="03BC4232" w14:textId="77777777" w:rsidR="00D03E51" w:rsidRDefault="00000000">
            <w:r>
              <w:rPr>
                <w:sz w:val="20"/>
              </w:rPr>
              <w:t>SPECIAL_ROLE_REVOKED</w:t>
            </w:r>
          </w:p>
        </w:tc>
        <w:tc>
          <w:tcPr>
            <w:tcW w:w="3010" w:type="dxa"/>
            <w:shd w:val="clear" w:color="auto" w:fill="F9FAFB"/>
          </w:tcPr>
          <w:p w14:paraId="68442259" w14:textId="77777777" w:rsidR="00D03E51" w:rsidRDefault="00000000">
            <w:r>
              <w:rPr>
                <w:sz w:val="20"/>
              </w:rPr>
              <w:t>Pink</w:t>
            </w:r>
          </w:p>
        </w:tc>
        <w:tc>
          <w:tcPr>
            <w:tcW w:w="3010" w:type="dxa"/>
            <w:shd w:val="clear" w:color="auto" w:fill="F9FAFB"/>
          </w:tcPr>
          <w:p w14:paraId="18E6944A" w14:textId="77777777" w:rsidR="00D03E51" w:rsidRDefault="00000000">
            <w:r>
              <w:rPr>
                <w:sz w:val="20"/>
              </w:rPr>
              <w:t>Admin revoked a Coordinator or HOD role</w:t>
            </w:r>
          </w:p>
        </w:tc>
      </w:tr>
      <w:tr w:rsidR="00D03E51" w14:paraId="7C17781B" w14:textId="77777777">
        <w:tc>
          <w:tcPr>
            <w:tcW w:w="3010" w:type="dxa"/>
            <w:shd w:val="clear" w:color="auto" w:fill="FFFFFF"/>
          </w:tcPr>
          <w:p w14:paraId="30CF5CA9" w14:textId="77777777" w:rsidR="00D03E51" w:rsidRDefault="00000000">
            <w:r>
              <w:rPr>
                <w:sz w:val="20"/>
              </w:rPr>
              <w:t>COURSE_CREATED</w:t>
            </w:r>
          </w:p>
        </w:tc>
        <w:tc>
          <w:tcPr>
            <w:tcW w:w="3010" w:type="dxa"/>
            <w:shd w:val="clear" w:color="auto" w:fill="FFFFFF"/>
          </w:tcPr>
          <w:p w14:paraId="1E2299D6" w14:textId="77777777" w:rsidR="00D03E51" w:rsidRDefault="00000000">
            <w:r>
              <w:rPr>
                <w:sz w:val="20"/>
              </w:rPr>
              <w:t>Blue</w:t>
            </w:r>
          </w:p>
        </w:tc>
        <w:tc>
          <w:tcPr>
            <w:tcW w:w="3010" w:type="dxa"/>
            <w:shd w:val="clear" w:color="auto" w:fill="FFFFFF"/>
          </w:tcPr>
          <w:p w14:paraId="3074636F" w14:textId="77777777" w:rsidR="00D03E51" w:rsidRDefault="00000000">
            <w:r>
              <w:rPr>
                <w:sz w:val="20"/>
              </w:rPr>
              <w:t>A new course was created</w:t>
            </w:r>
          </w:p>
        </w:tc>
      </w:tr>
      <w:tr w:rsidR="00D03E51" w14:paraId="7E86C056" w14:textId="77777777">
        <w:tc>
          <w:tcPr>
            <w:tcW w:w="3010" w:type="dxa"/>
            <w:shd w:val="clear" w:color="auto" w:fill="F9FAFB"/>
          </w:tcPr>
          <w:p w14:paraId="2B679B65" w14:textId="77777777" w:rsidR="00D03E51" w:rsidRDefault="00000000">
            <w:r>
              <w:rPr>
                <w:sz w:val="20"/>
              </w:rPr>
              <w:t>COURSE_UPDATED</w:t>
            </w:r>
          </w:p>
        </w:tc>
        <w:tc>
          <w:tcPr>
            <w:tcW w:w="3010" w:type="dxa"/>
            <w:shd w:val="clear" w:color="auto" w:fill="F9FAFB"/>
          </w:tcPr>
          <w:p w14:paraId="40C147A2" w14:textId="77777777" w:rsidR="00D03E51" w:rsidRDefault="00000000">
            <w:r>
              <w:rPr>
                <w:sz w:val="20"/>
              </w:rPr>
              <w:t>Blue</w:t>
            </w:r>
          </w:p>
        </w:tc>
        <w:tc>
          <w:tcPr>
            <w:tcW w:w="3010" w:type="dxa"/>
            <w:shd w:val="clear" w:color="auto" w:fill="F9FAFB"/>
          </w:tcPr>
          <w:p w14:paraId="51E5F8CD" w14:textId="77777777" w:rsidR="00D03E51" w:rsidRDefault="00000000">
            <w:r>
              <w:rPr>
                <w:sz w:val="20"/>
              </w:rPr>
              <w:t>An existing course was edited</w:t>
            </w:r>
          </w:p>
        </w:tc>
      </w:tr>
      <w:tr w:rsidR="00D03E51" w14:paraId="2982E07F" w14:textId="77777777">
        <w:tc>
          <w:tcPr>
            <w:tcW w:w="3010" w:type="dxa"/>
            <w:shd w:val="clear" w:color="auto" w:fill="FFFFFF"/>
          </w:tcPr>
          <w:p w14:paraId="128DAAB7" w14:textId="77777777" w:rsidR="00D03E51" w:rsidRDefault="00000000">
            <w:r>
              <w:rPr>
                <w:sz w:val="20"/>
              </w:rPr>
              <w:t>ENROLLMENT_ADDED</w:t>
            </w:r>
          </w:p>
        </w:tc>
        <w:tc>
          <w:tcPr>
            <w:tcW w:w="3010" w:type="dxa"/>
            <w:shd w:val="clear" w:color="auto" w:fill="FFFFFF"/>
          </w:tcPr>
          <w:p w14:paraId="5FDAF18A" w14:textId="77777777" w:rsidR="00D03E51" w:rsidRDefault="00000000">
            <w:r>
              <w:rPr>
                <w:sz w:val="20"/>
              </w:rPr>
              <w:t>Cyan</w:t>
            </w:r>
          </w:p>
        </w:tc>
        <w:tc>
          <w:tcPr>
            <w:tcW w:w="3010" w:type="dxa"/>
            <w:shd w:val="clear" w:color="auto" w:fill="FFFFFF"/>
          </w:tcPr>
          <w:p w14:paraId="6D712AC6" w14:textId="77777777" w:rsidR="00D03E51" w:rsidRDefault="00000000">
            <w:r>
              <w:rPr>
                <w:sz w:val="20"/>
              </w:rPr>
              <w:t>A student was enrolled in a course</w:t>
            </w:r>
          </w:p>
        </w:tc>
      </w:tr>
      <w:tr w:rsidR="00D03E51" w14:paraId="043B9981" w14:textId="77777777">
        <w:tc>
          <w:tcPr>
            <w:tcW w:w="3010" w:type="dxa"/>
            <w:shd w:val="clear" w:color="auto" w:fill="F9FAFB"/>
          </w:tcPr>
          <w:p w14:paraId="1CEB37A3" w14:textId="77777777" w:rsidR="00D03E51" w:rsidRDefault="00000000">
            <w:r>
              <w:rPr>
                <w:sz w:val="20"/>
              </w:rPr>
              <w:t>ENROLLMENT_DROPPED</w:t>
            </w:r>
          </w:p>
        </w:tc>
        <w:tc>
          <w:tcPr>
            <w:tcW w:w="3010" w:type="dxa"/>
            <w:shd w:val="clear" w:color="auto" w:fill="F9FAFB"/>
          </w:tcPr>
          <w:p w14:paraId="06C23758" w14:textId="77777777" w:rsidR="00D03E51" w:rsidRDefault="00000000">
            <w:r>
              <w:rPr>
                <w:sz w:val="20"/>
              </w:rPr>
              <w:t>Grey</w:t>
            </w:r>
          </w:p>
        </w:tc>
        <w:tc>
          <w:tcPr>
            <w:tcW w:w="3010" w:type="dxa"/>
            <w:shd w:val="clear" w:color="auto" w:fill="F9FAFB"/>
          </w:tcPr>
          <w:p w14:paraId="63D1D740" w14:textId="77777777" w:rsidR="00D03E51" w:rsidRDefault="00000000">
            <w:r>
              <w:rPr>
                <w:sz w:val="20"/>
              </w:rPr>
              <w:t>A student was removed from a course</w:t>
            </w:r>
          </w:p>
        </w:tc>
      </w:tr>
      <w:tr w:rsidR="00D03E51" w14:paraId="63258586" w14:textId="77777777">
        <w:tc>
          <w:tcPr>
            <w:tcW w:w="3010" w:type="dxa"/>
            <w:shd w:val="clear" w:color="auto" w:fill="FFFFFF"/>
          </w:tcPr>
          <w:p w14:paraId="7D7CA8E0" w14:textId="77777777" w:rsidR="00D03E51" w:rsidRDefault="00000000">
            <w:r>
              <w:rPr>
                <w:sz w:val="20"/>
              </w:rPr>
              <w:t>MARK_PUBLISHED</w:t>
            </w:r>
          </w:p>
        </w:tc>
        <w:tc>
          <w:tcPr>
            <w:tcW w:w="3010" w:type="dxa"/>
            <w:shd w:val="clear" w:color="auto" w:fill="FFFFFF"/>
          </w:tcPr>
          <w:p w14:paraId="3267905D" w14:textId="77777777" w:rsidR="00D03E51" w:rsidRDefault="00000000">
            <w:r>
              <w:rPr>
                <w:sz w:val="20"/>
              </w:rPr>
              <w:t>Indigo</w:t>
            </w:r>
          </w:p>
        </w:tc>
        <w:tc>
          <w:tcPr>
            <w:tcW w:w="3010" w:type="dxa"/>
            <w:shd w:val="clear" w:color="auto" w:fill="FFFFFF"/>
          </w:tcPr>
          <w:p w14:paraId="4A1A0458" w14:textId="77777777" w:rsidR="00D03E51" w:rsidRDefault="00000000">
            <w:r>
              <w:rPr>
                <w:sz w:val="20"/>
              </w:rPr>
              <w:t>Assessment marks were published</w:t>
            </w:r>
          </w:p>
        </w:tc>
      </w:tr>
      <w:tr w:rsidR="00D03E51" w14:paraId="5BA4F4B3" w14:textId="77777777">
        <w:tc>
          <w:tcPr>
            <w:tcW w:w="3010" w:type="dxa"/>
            <w:shd w:val="clear" w:color="auto" w:fill="F9FAFB"/>
          </w:tcPr>
          <w:p w14:paraId="3180528D" w14:textId="77777777" w:rsidR="00D03E51" w:rsidRDefault="00000000">
            <w:r>
              <w:rPr>
                <w:sz w:val="20"/>
              </w:rPr>
              <w:t>MARK_UPDATED</w:t>
            </w:r>
          </w:p>
        </w:tc>
        <w:tc>
          <w:tcPr>
            <w:tcW w:w="3010" w:type="dxa"/>
            <w:shd w:val="clear" w:color="auto" w:fill="F9FAFB"/>
          </w:tcPr>
          <w:p w14:paraId="22EBC224" w14:textId="77777777" w:rsidR="00D03E51" w:rsidRDefault="00000000">
            <w:r>
              <w:rPr>
                <w:sz w:val="20"/>
              </w:rPr>
              <w:t>Indigo</w:t>
            </w:r>
          </w:p>
        </w:tc>
        <w:tc>
          <w:tcPr>
            <w:tcW w:w="3010" w:type="dxa"/>
            <w:shd w:val="clear" w:color="auto" w:fill="F9FAFB"/>
          </w:tcPr>
          <w:p w14:paraId="4983AD87" w14:textId="77777777" w:rsidR="00D03E51" w:rsidRDefault="00000000">
            <w:r>
              <w:rPr>
                <w:sz w:val="20"/>
              </w:rPr>
              <w:t>A student mark was edited</w:t>
            </w:r>
          </w:p>
        </w:tc>
      </w:tr>
    </w:tbl>
    <w:p w14:paraId="624C5D01" w14:textId="77777777" w:rsidR="00D03E51" w:rsidRDefault="00D03E51"/>
    <w:p w14:paraId="2698D15F" w14:textId="77777777" w:rsidR="00D03E51" w:rsidRDefault="00000000">
      <w:pPr>
        <w:pStyle w:val="Heading2"/>
      </w:pPr>
      <w:r>
        <w:t>2.8  Settings</w:t>
      </w:r>
    </w:p>
    <w:p w14:paraId="4FA4F377" w14:textId="77777777" w:rsidR="00D03E51" w:rsidRDefault="00000000">
      <w:pPr>
        <w:ind w:left="567"/>
      </w:pPr>
      <w:r>
        <w:t>The Settings page allows the Admin to view their account summary and access profile or security-related actions. Navigate there via Settings in the sidebar.</w:t>
      </w:r>
    </w:p>
    <w:p w14:paraId="061D00CA" w14:textId="77777777" w:rsidR="00D03E51" w:rsidRDefault="00000000">
      <w:pPr>
        <w:spacing w:after="80"/>
        <w:ind w:left="567" w:hanging="283"/>
      </w:pPr>
      <w:r>
        <w:t>a.</w:t>
      </w:r>
      <w:r>
        <w:tab/>
        <w:t>Click Settings in the sidebar.</w:t>
      </w:r>
    </w:p>
    <w:p w14:paraId="21B3EFB8" w14:textId="77777777" w:rsidR="00D03E51" w:rsidRDefault="00000000">
      <w:pPr>
        <w:spacing w:after="80"/>
        <w:ind w:left="567" w:hanging="283"/>
      </w:pPr>
      <w:r>
        <w:lastRenderedPageBreak/>
        <w:t>b.</w:t>
      </w:r>
      <w:r>
        <w:tab/>
        <w:t>The Account card at the top shows your avatar initials, full name, email, and role.</w:t>
      </w:r>
    </w:p>
    <w:p w14:paraId="0F003160" w14:textId="77777777" w:rsidR="00D03E51" w:rsidRDefault="00000000">
      <w:pPr>
        <w:spacing w:after="80"/>
        <w:ind w:left="567" w:hanging="283"/>
      </w:pPr>
      <w:r>
        <w:t>c.</w:t>
      </w:r>
      <w:r>
        <w:tab/>
        <w:t>The Profile &amp; Security section provides two action links:</w:t>
      </w:r>
    </w:p>
    <w:p w14:paraId="1572E6F3" w14:textId="77777777" w:rsidR="00D03E51" w:rsidRDefault="00000000">
      <w:pPr>
        <w:spacing w:after="60"/>
        <w:ind w:left="1020" w:hanging="340"/>
      </w:pPr>
      <w:r>
        <w:t>i.</w:t>
      </w:r>
      <w:r>
        <w:tab/>
        <w:t>Edit Profile — navigate to the Profile page to update your display name.</w:t>
      </w:r>
    </w:p>
    <w:p w14:paraId="7412BF28" w14:textId="77777777" w:rsidR="00D03E51" w:rsidRDefault="00000000">
      <w:pPr>
        <w:spacing w:after="60"/>
        <w:ind w:left="1020" w:hanging="340"/>
      </w:pPr>
      <w:r>
        <w:t>ii.</w:t>
      </w:r>
      <w:r>
        <w:tab/>
        <w:t>Change Password — navigate to the Change Password page.</w:t>
      </w:r>
    </w:p>
    <w:p w14:paraId="0E3C5B4B" w14:textId="77777777" w:rsidR="00D03E51" w:rsidRDefault="00000000">
      <w:pPr>
        <w:spacing w:after="80"/>
        <w:ind w:left="567" w:hanging="283"/>
      </w:pPr>
      <w:r>
        <w:t>a.</w:t>
      </w:r>
      <w:r>
        <w:tab/>
        <w:t>The Sign Out button at the bottom logs you out and redirects to the login page.</w:t>
      </w:r>
    </w:p>
    <w:p w14:paraId="3C87062B" w14:textId="77777777" w:rsidR="00D03E51" w:rsidRDefault="00D03E51"/>
    <w:tbl>
      <w:tblPr>
        <w:tblStyle w:val="TableGrid"/>
        <w:tblW w:w="0" w:type="auto"/>
        <w:tblLook w:val="04A0" w:firstRow="1" w:lastRow="0" w:firstColumn="1" w:lastColumn="0" w:noHBand="0" w:noVBand="1"/>
      </w:tblPr>
      <w:tblGrid>
        <w:gridCol w:w="9029"/>
      </w:tblGrid>
      <w:tr w:rsidR="00D03E51" w14:paraId="7A4D7CB9" w14:textId="77777777">
        <w:tc>
          <w:tcPr>
            <w:tcW w:w="9029" w:type="dxa"/>
            <w:shd w:val="clear" w:color="auto" w:fill="F3F4F6"/>
          </w:tcPr>
          <w:p w14:paraId="230462C2" w14:textId="77777777" w:rsidR="00D03E51" w:rsidRDefault="00000000">
            <w:pPr>
              <w:spacing w:before="400" w:after="400"/>
              <w:jc w:val="center"/>
            </w:pPr>
            <w:r>
              <w:rPr>
                <w:i/>
                <w:color w:val="6B7280"/>
                <w:sz w:val="20"/>
              </w:rPr>
              <w:t>[ Screenshot: Settings Page ]</w:t>
            </w:r>
          </w:p>
        </w:tc>
      </w:tr>
    </w:tbl>
    <w:p w14:paraId="09B6B3A8" w14:textId="77777777" w:rsidR="00D03E51" w:rsidRDefault="00D03E51"/>
    <w:p w14:paraId="4116DD78" w14:textId="77777777" w:rsidR="00D03E51" w:rsidRDefault="00000000">
      <w:pPr>
        <w:spacing w:before="40" w:after="200"/>
        <w:jc w:val="center"/>
      </w:pPr>
      <w:r>
        <w:rPr>
          <w:i/>
          <w:color w:val="6B7280"/>
          <w:sz w:val="20"/>
        </w:rPr>
        <w:t>Picture 2.8.1  Settings Page</w:t>
      </w:r>
    </w:p>
    <w:p w14:paraId="253B093B" w14:textId="77777777" w:rsidR="00D03E51" w:rsidRDefault="00000000">
      <w:pPr>
        <w:pStyle w:val="Heading2"/>
      </w:pPr>
      <w:r>
        <w:t>2.9  Profile Management</w:t>
      </w:r>
    </w:p>
    <w:p w14:paraId="64DDDE98" w14:textId="77777777" w:rsidR="00D03E51" w:rsidRDefault="00000000">
      <w:pPr>
        <w:ind w:left="567"/>
      </w:pPr>
      <w:r>
        <w:t>The Profile page lets the Admin view all their account details and edit their display name.</w:t>
      </w:r>
    </w:p>
    <w:p w14:paraId="2EB155F8" w14:textId="77777777" w:rsidR="00D03E51" w:rsidRDefault="00000000">
      <w:pPr>
        <w:spacing w:after="80"/>
        <w:ind w:left="567" w:hanging="283"/>
      </w:pPr>
      <w:r>
        <w:t>a.</w:t>
      </w:r>
      <w:r>
        <w:tab/>
        <w:t>Click Profile in the sidebar, or navigate to Settings → Edit Profile.</w:t>
      </w:r>
    </w:p>
    <w:p w14:paraId="643BE262" w14:textId="77777777" w:rsidR="00D03E51" w:rsidRDefault="00000000">
      <w:pPr>
        <w:spacing w:after="80"/>
        <w:ind w:left="567" w:hanging="283"/>
      </w:pPr>
      <w:r>
        <w:t>b.</w:t>
      </w:r>
      <w:r>
        <w:tab/>
        <w:t>Your avatar (initials), full name, email, role, and account creation date are displayed.</w:t>
      </w:r>
    </w:p>
    <w:p w14:paraId="6868BAE4" w14:textId="77777777" w:rsidR="00D03E51" w:rsidRDefault="00000000">
      <w:pPr>
        <w:spacing w:after="80"/>
        <w:ind w:left="567" w:hanging="283"/>
      </w:pPr>
      <w:r>
        <w:t>c.</w:t>
      </w:r>
      <w:r>
        <w:tab/>
        <w:t>Account status badges show whether the account is Active and whether the email has been verified.</w:t>
      </w:r>
    </w:p>
    <w:p w14:paraId="14D6AF3F" w14:textId="77777777" w:rsidR="00D03E51" w:rsidRDefault="00D03E51"/>
    <w:tbl>
      <w:tblPr>
        <w:tblStyle w:val="TableGrid"/>
        <w:tblW w:w="0" w:type="auto"/>
        <w:tblLook w:val="04A0" w:firstRow="1" w:lastRow="0" w:firstColumn="1" w:lastColumn="0" w:noHBand="0" w:noVBand="1"/>
      </w:tblPr>
      <w:tblGrid>
        <w:gridCol w:w="9029"/>
      </w:tblGrid>
      <w:tr w:rsidR="00D03E51" w14:paraId="2A59C446" w14:textId="77777777">
        <w:tc>
          <w:tcPr>
            <w:tcW w:w="9029" w:type="dxa"/>
            <w:shd w:val="clear" w:color="auto" w:fill="F3F4F6"/>
          </w:tcPr>
          <w:p w14:paraId="0B0DC561" w14:textId="77777777" w:rsidR="00D03E51" w:rsidRDefault="00000000">
            <w:pPr>
              <w:spacing w:before="400" w:after="400"/>
              <w:jc w:val="center"/>
            </w:pPr>
            <w:r>
              <w:rPr>
                <w:i/>
                <w:color w:val="6B7280"/>
                <w:sz w:val="20"/>
              </w:rPr>
              <w:t>[ Screenshot: Profile Page ]</w:t>
            </w:r>
          </w:p>
        </w:tc>
      </w:tr>
    </w:tbl>
    <w:p w14:paraId="50CB8772" w14:textId="77777777" w:rsidR="00D03E51" w:rsidRDefault="00D03E51"/>
    <w:p w14:paraId="2B180E56" w14:textId="77777777" w:rsidR="00D03E51" w:rsidRDefault="00000000">
      <w:pPr>
        <w:spacing w:before="40" w:after="200"/>
        <w:jc w:val="center"/>
      </w:pPr>
      <w:r>
        <w:rPr>
          <w:i/>
          <w:color w:val="6B7280"/>
          <w:sz w:val="20"/>
        </w:rPr>
        <w:t>Picture 2.9.1  Admin Profile Page</w:t>
      </w:r>
    </w:p>
    <w:p w14:paraId="54EABEA0" w14:textId="77777777" w:rsidR="00D03E51" w:rsidRDefault="00000000">
      <w:pPr>
        <w:pStyle w:val="Heading3"/>
      </w:pPr>
      <w:r>
        <w:t>Editing Your Display Name</w:t>
      </w:r>
    </w:p>
    <w:p w14:paraId="4C9FE19B" w14:textId="77777777" w:rsidR="00D03E51" w:rsidRDefault="00000000">
      <w:pPr>
        <w:spacing w:after="80"/>
        <w:ind w:left="567" w:hanging="283"/>
      </w:pPr>
      <w:r>
        <w:t>a.</w:t>
      </w:r>
      <w:r>
        <w:tab/>
        <w:t xml:space="preserve">Click the </w:t>
      </w:r>
      <w:r>
        <w:rPr>
          <w:b/>
        </w:rPr>
        <w:t>Edit Name</w:t>
      </w:r>
      <w:r>
        <w:t xml:space="preserve"> button (red) or the pencil icon next to your name.</w:t>
      </w:r>
    </w:p>
    <w:p w14:paraId="2C9EDD36" w14:textId="77777777" w:rsidR="00D03E51" w:rsidRDefault="00000000">
      <w:pPr>
        <w:spacing w:after="80"/>
        <w:ind w:left="567" w:hanging="283"/>
      </w:pPr>
      <w:r>
        <w:t>b.</w:t>
      </w:r>
      <w:r>
        <w:tab/>
        <w:t>The name field becomes editable. Type your new display name.</w:t>
      </w:r>
    </w:p>
    <w:p w14:paraId="65993BA7" w14:textId="77777777" w:rsidR="00D03E51" w:rsidRDefault="00000000">
      <w:pPr>
        <w:spacing w:after="80"/>
        <w:ind w:left="567" w:hanging="283"/>
      </w:pPr>
      <w:r>
        <w:t>c.</w:t>
      </w:r>
      <w:r>
        <w:tab/>
        <w:t xml:space="preserve">Press </w:t>
      </w:r>
      <w:r>
        <w:rPr>
          <w:b/>
        </w:rPr>
        <w:t>Enter</w:t>
      </w:r>
      <w:r>
        <w:t xml:space="preserve"> or click the red tick button to save.</w:t>
      </w:r>
    </w:p>
    <w:p w14:paraId="42926A1B" w14:textId="77777777" w:rsidR="00D03E51" w:rsidRDefault="00000000">
      <w:pPr>
        <w:spacing w:after="80"/>
        <w:ind w:left="567" w:hanging="283"/>
      </w:pPr>
      <w:r>
        <w:t>d.</w:t>
      </w:r>
      <w:r>
        <w:tab/>
        <w:t xml:space="preserve">Press </w:t>
      </w:r>
      <w:r>
        <w:rPr>
          <w:b/>
        </w:rPr>
        <w:t>Escape</w:t>
      </w:r>
      <w:r>
        <w:t xml:space="preserve"> or click the X button to cancel.</w:t>
      </w:r>
    </w:p>
    <w:p w14:paraId="05FD71FE" w14:textId="77777777" w:rsidR="00D03E51" w:rsidRDefault="00000000">
      <w:pPr>
        <w:spacing w:after="80"/>
        <w:ind w:left="567" w:hanging="283"/>
      </w:pPr>
      <w:r>
        <w:t>e.</w:t>
      </w:r>
      <w:r>
        <w:tab/>
        <w:t>A success toast notification confirms the update.</w:t>
      </w:r>
    </w:p>
    <w:p w14:paraId="670ACB21" w14:textId="77777777" w:rsidR="00D03E51" w:rsidRDefault="00000000">
      <w:pPr>
        <w:pStyle w:val="Heading3"/>
      </w:pPr>
      <w:r>
        <w:t>Changing Your Password</w:t>
      </w:r>
    </w:p>
    <w:p w14:paraId="241F9120" w14:textId="77777777" w:rsidR="00D03E51" w:rsidRDefault="00000000">
      <w:pPr>
        <w:spacing w:after="80"/>
        <w:ind w:left="567" w:hanging="283"/>
      </w:pPr>
      <w:r>
        <w:t>a.</w:t>
      </w:r>
      <w:r>
        <w:tab/>
        <w:t xml:space="preserve">Click the </w:t>
      </w:r>
      <w:r>
        <w:rPr>
          <w:b/>
        </w:rPr>
        <w:t>Change Password</w:t>
      </w:r>
      <w:r>
        <w:t xml:space="preserve"> button.</w:t>
      </w:r>
    </w:p>
    <w:p w14:paraId="6A0F2DD2" w14:textId="77777777" w:rsidR="00D03E51" w:rsidRDefault="00000000">
      <w:pPr>
        <w:spacing w:after="80"/>
        <w:ind w:left="567" w:hanging="283"/>
      </w:pPr>
      <w:r>
        <w:t>b.</w:t>
      </w:r>
      <w:r>
        <w:tab/>
        <w:t>Enter your current password, then your new password twice.</w:t>
      </w:r>
    </w:p>
    <w:p w14:paraId="635DD024" w14:textId="77777777" w:rsidR="00D03E51" w:rsidRDefault="00000000">
      <w:pPr>
        <w:spacing w:after="80"/>
        <w:ind w:left="567" w:hanging="283"/>
      </w:pPr>
      <w:r>
        <w:t>c.</w:t>
      </w:r>
      <w:r>
        <w:tab/>
        <w:t>The new password must be at least 8 characters with one uppercase letter and one number.</w:t>
      </w:r>
    </w:p>
    <w:p w14:paraId="2106E2C6" w14:textId="77777777" w:rsidR="00D03E51" w:rsidRDefault="00000000">
      <w:pPr>
        <w:spacing w:after="80"/>
        <w:ind w:left="567" w:hanging="283"/>
      </w:pPr>
      <w:r>
        <w:t>d.</w:t>
      </w:r>
      <w:r>
        <w:tab/>
        <w:t>Click Save to apply the change.</w:t>
      </w:r>
    </w:p>
    <w:p w14:paraId="20369CC6" w14:textId="77777777" w:rsidR="00D03E51" w:rsidRDefault="00000000">
      <w:r>
        <w:br w:type="page"/>
      </w:r>
    </w:p>
    <w:p w14:paraId="33CE7A15" w14:textId="77777777" w:rsidR="00123A7F" w:rsidRDefault="00123A7F">
      <w:pPr>
        <w:pStyle w:val="Heading1"/>
      </w:pPr>
    </w:p>
    <w:p w14:paraId="6A291F69" w14:textId="7769E04A" w:rsidR="00D03E51" w:rsidRDefault="00000000">
      <w:pPr>
        <w:pStyle w:val="Heading1"/>
      </w:pPr>
      <w:r>
        <w:t>3.  Sidebar Navigation</w:t>
      </w:r>
    </w:p>
    <w:p w14:paraId="46A6E3EC" w14:textId="77777777" w:rsidR="00D03E51" w:rsidRDefault="00000000">
      <w:pPr>
        <w:ind w:left="567"/>
      </w:pPr>
      <w:r>
        <w:t>The Admin sidebar is displayed on the left side of every page after login. It provides quick access to all Admin-exclusive pages.</w:t>
      </w:r>
    </w:p>
    <w:p w14:paraId="0B82BA57" w14:textId="77777777" w:rsidR="00D03E51" w:rsidRDefault="00D03E51"/>
    <w:tbl>
      <w:tblPr>
        <w:tblStyle w:val="TableGrid"/>
        <w:tblW w:w="0" w:type="auto"/>
        <w:tblLook w:val="04A0" w:firstRow="1" w:lastRow="0" w:firstColumn="1" w:lastColumn="0" w:noHBand="0" w:noVBand="1"/>
      </w:tblPr>
      <w:tblGrid>
        <w:gridCol w:w="9029"/>
      </w:tblGrid>
      <w:tr w:rsidR="00D03E51" w14:paraId="1A2E1621" w14:textId="77777777">
        <w:tc>
          <w:tcPr>
            <w:tcW w:w="9029" w:type="dxa"/>
            <w:shd w:val="clear" w:color="auto" w:fill="F3F4F6"/>
          </w:tcPr>
          <w:p w14:paraId="31335AC5" w14:textId="77777777" w:rsidR="00D03E51" w:rsidRDefault="00000000">
            <w:pPr>
              <w:spacing w:before="400" w:after="400"/>
              <w:jc w:val="center"/>
            </w:pPr>
            <w:r>
              <w:rPr>
                <w:i/>
                <w:color w:val="6B7280"/>
                <w:sz w:val="20"/>
              </w:rPr>
              <w:t>[ Screenshot: Admin Sidebar Navigation ]</w:t>
            </w:r>
          </w:p>
        </w:tc>
      </w:tr>
    </w:tbl>
    <w:p w14:paraId="7513AC4D" w14:textId="77777777" w:rsidR="00D03E51" w:rsidRDefault="00D03E51"/>
    <w:p w14:paraId="0EC60EA5" w14:textId="77777777" w:rsidR="00D03E51" w:rsidRDefault="00000000">
      <w:pPr>
        <w:spacing w:before="40" w:after="200"/>
        <w:jc w:val="center"/>
      </w:pPr>
      <w:r>
        <w:rPr>
          <w:i/>
          <w:color w:val="6B7280"/>
          <w:sz w:val="20"/>
        </w:rPr>
        <w:t>Picture 3.1  Admin Sidebar Menu</w:t>
      </w:r>
    </w:p>
    <w:p w14:paraId="5F2C8F67" w14:textId="77777777" w:rsidR="00D03E51" w:rsidRDefault="00000000">
      <w:pPr>
        <w:pStyle w:val="Heading3"/>
      </w:pPr>
      <w:r>
        <w:t>Sidebar Menu Items</w:t>
      </w:r>
    </w:p>
    <w:tbl>
      <w:tblPr>
        <w:tblStyle w:val="TableGrid"/>
        <w:tblW w:w="0" w:type="auto"/>
        <w:tblLook w:val="04A0" w:firstRow="1" w:lastRow="0" w:firstColumn="1" w:lastColumn="0" w:noHBand="0" w:noVBand="1"/>
      </w:tblPr>
      <w:tblGrid>
        <w:gridCol w:w="2189"/>
        <w:gridCol w:w="2216"/>
        <w:gridCol w:w="2617"/>
        <w:gridCol w:w="2223"/>
      </w:tblGrid>
      <w:tr w:rsidR="00D03E51" w14:paraId="67B80417" w14:textId="77777777">
        <w:tc>
          <w:tcPr>
            <w:tcW w:w="2257" w:type="dxa"/>
            <w:shd w:val="clear" w:color="auto" w:fill="C90031"/>
          </w:tcPr>
          <w:p w14:paraId="4B865CDA" w14:textId="77777777" w:rsidR="00D03E51" w:rsidRDefault="00000000">
            <w:r>
              <w:rPr>
                <w:b/>
                <w:color w:val="FFFFFF"/>
              </w:rPr>
              <w:t>#</w:t>
            </w:r>
          </w:p>
        </w:tc>
        <w:tc>
          <w:tcPr>
            <w:tcW w:w="2257" w:type="dxa"/>
            <w:shd w:val="clear" w:color="auto" w:fill="C90031"/>
          </w:tcPr>
          <w:p w14:paraId="7CA4E963" w14:textId="77777777" w:rsidR="00D03E51" w:rsidRDefault="00000000">
            <w:r>
              <w:rPr>
                <w:b/>
                <w:color w:val="FFFFFF"/>
              </w:rPr>
              <w:t>Menu Item</w:t>
            </w:r>
          </w:p>
        </w:tc>
        <w:tc>
          <w:tcPr>
            <w:tcW w:w="2257" w:type="dxa"/>
            <w:shd w:val="clear" w:color="auto" w:fill="C90031"/>
          </w:tcPr>
          <w:p w14:paraId="5D9A8522" w14:textId="77777777" w:rsidR="00D03E51" w:rsidRDefault="00000000">
            <w:r>
              <w:rPr>
                <w:b/>
                <w:color w:val="FFFFFF"/>
              </w:rPr>
              <w:t>URL Path</w:t>
            </w:r>
          </w:p>
        </w:tc>
        <w:tc>
          <w:tcPr>
            <w:tcW w:w="2257" w:type="dxa"/>
            <w:shd w:val="clear" w:color="auto" w:fill="C90031"/>
          </w:tcPr>
          <w:p w14:paraId="0BF24119" w14:textId="77777777" w:rsidR="00D03E51" w:rsidRDefault="00000000">
            <w:r>
              <w:rPr>
                <w:b/>
                <w:color w:val="FFFFFF"/>
              </w:rPr>
              <w:t>Description</w:t>
            </w:r>
          </w:p>
        </w:tc>
      </w:tr>
      <w:tr w:rsidR="00D03E51" w14:paraId="2B4363B5" w14:textId="77777777">
        <w:tc>
          <w:tcPr>
            <w:tcW w:w="2257" w:type="dxa"/>
            <w:shd w:val="clear" w:color="auto" w:fill="FFFFFF"/>
          </w:tcPr>
          <w:p w14:paraId="1981E669" w14:textId="77777777" w:rsidR="00D03E51" w:rsidRDefault="00000000">
            <w:r>
              <w:rPr>
                <w:sz w:val="20"/>
              </w:rPr>
              <w:t>i</w:t>
            </w:r>
          </w:p>
        </w:tc>
        <w:tc>
          <w:tcPr>
            <w:tcW w:w="2257" w:type="dxa"/>
            <w:shd w:val="clear" w:color="auto" w:fill="FFFFFF"/>
          </w:tcPr>
          <w:p w14:paraId="27710DE2" w14:textId="77777777" w:rsidR="00D03E51" w:rsidRDefault="00000000">
            <w:r>
              <w:rPr>
                <w:sz w:val="20"/>
              </w:rPr>
              <w:t>Dashboard</w:t>
            </w:r>
          </w:p>
        </w:tc>
        <w:tc>
          <w:tcPr>
            <w:tcW w:w="2257" w:type="dxa"/>
            <w:shd w:val="clear" w:color="auto" w:fill="FFFFFF"/>
          </w:tcPr>
          <w:p w14:paraId="372E525F" w14:textId="77777777" w:rsidR="00D03E51" w:rsidRDefault="00000000">
            <w:r>
              <w:rPr>
                <w:sz w:val="20"/>
              </w:rPr>
              <w:t>/dashboard/admin</w:t>
            </w:r>
          </w:p>
        </w:tc>
        <w:tc>
          <w:tcPr>
            <w:tcW w:w="2257" w:type="dxa"/>
            <w:shd w:val="clear" w:color="auto" w:fill="FFFFFF"/>
          </w:tcPr>
          <w:p w14:paraId="071AD3FE" w14:textId="77777777" w:rsidR="00D03E51" w:rsidRDefault="00000000">
            <w:r>
              <w:rPr>
                <w:sz w:val="20"/>
              </w:rPr>
              <w:t>System statistics and quick actions</w:t>
            </w:r>
          </w:p>
        </w:tc>
      </w:tr>
      <w:tr w:rsidR="00D03E51" w14:paraId="261E378D" w14:textId="77777777">
        <w:tc>
          <w:tcPr>
            <w:tcW w:w="2257" w:type="dxa"/>
            <w:shd w:val="clear" w:color="auto" w:fill="F9FAFB"/>
          </w:tcPr>
          <w:p w14:paraId="5354E594" w14:textId="77777777" w:rsidR="00D03E51" w:rsidRDefault="00000000">
            <w:r>
              <w:rPr>
                <w:sz w:val="20"/>
              </w:rPr>
              <w:t>ii</w:t>
            </w:r>
          </w:p>
        </w:tc>
        <w:tc>
          <w:tcPr>
            <w:tcW w:w="2257" w:type="dxa"/>
            <w:shd w:val="clear" w:color="auto" w:fill="F9FAFB"/>
          </w:tcPr>
          <w:p w14:paraId="7AF83BE6" w14:textId="77777777" w:rsidR="00D03E51" w:rsidRDefault="00000000">
            <w:r>
              <w:rPr>
                <w:sz w:val="20"/>
              </w:rPr>
              <w:t>Pending Approvals</w:t>
            </w:r>
          </w:p>
        </w:tc>
        <w:tc>
          <w:tcPr>
            <w:tcW w:w="2257" w:type="dxa"/>
            <w:shd w:val="clear" w:color="auto" w:fill="F9FAFB"/>
          </w:tcPr>
          <w:p w14:paraId="201EDE4B" w14:textId="77777777" w:rsidR="00D03E51" w:rsidRDefault="00000000">
            <w:r>
              <w:rPr>
                <w:sz w:val="20"/>
              </w:rPr>
              <w:t>/dashboard/admin/approvals</w:t>
            </w:r>
          </w:p>
        </w:tc>
        <w:tc>
          <w:tcPr>
            <w:tcW w:w="2257" w:type="dxa"/>
            <w:shd w:val="clear" w:color="auto" w:fill="F9FAFB"/>
          </w:tcPr>
          <w:p w14:paraId="5B42A0C3" w14:textId="77777777" w:rsidR="00D03E51" w:rsidRDefault="00000000">
            <w:r>
              <w:rPr>
                <w:sz w:val="20"/>
              </w:rPr>
              <w:t>Review new user registrations</w:t>
            </w:r>
          </w:p>
        </w:tc>
      </w:tr>
      <w:tr w:rsidR="00D03E51" w14:paraId="56C3A502" w14:textId="77777777">
        <w:tc>
          <w:tcPr>
            <w:tcW w:w="2257" w:type="dxa"/>
            <w:shd w:val="clear" w:color="auto" w:fill="FFFFFF"/>
          </w:tcPr>
          <w:p w14:paraId="7045E679" w14:textId="77777777" w:rsidR="00D03E51" w:rsidRDefault="00000000">
            <w:r>
              <w:rPr>
                <w:sz w:val="20"/>
              </w:rPr>
              <w:t>iii</w:t>
            </w:r>
          </w:p>
        </w:tc>
        <w:tc>
          <w:tcPr>
            <w:tcW w:w="2257" w:type="dxa"/>
            <w:shd w:val="clear" w:color="auto" w:fill="FFFFFF"/>
          </w:tcPr>
          <w:p w14:paraId="44A7B062" w14:textId="77777777" w:rsidR="00D03E51" w:rsidRDefault="00000000">
            <w:r>
              <w:rPr>
                <w:sz w:val="20"/>
              </w:rPr>
              <w:t>Users</w:t>
            </w:r>
          </w:p>
        </w:tc>
        <w:tc>
          <w:tcPr>
            <w:tcW w:w="2257" w:type="dxa"/>
            <w:shd w:val="clear" w:color="auto" w:fill="FFFFFF"/>
          </w:tcPr>
          <w:p w14:paraId="7026862D" w14:textId="77777777" w:rsidR="00D03E51" w:rsidRDefault="00000000">
            <w:r>
              <w:rPr>
                <w:sz w:val="20"/>
              </w:rPr>
              <w:t>/users</w:t>
            </w:r>
          </w:p>
        </w:tc>
        <w:tc>
          <w:tcPr>
            <w:tcW w:w="2257" w:type="dxa"/>
            <w:shd w:val="clear" w:color="auto" w:fill="FFFFFF"/>
          </w:tcPr>
          <w:p w14:paraId="10F65FBE" w14:textId="77777777" w:rsidR="00D03E51" w:rsidRDefault="00000000">
            <w:r>
              <w:rPr>
                <w:sz w:val="20"/>
              </w:rPr>
              <w:t>Full user management table</w:t>
            </w:r>
          </w:p>
        </w:tc>
      </w:tr>
      <w:tr w:rsidR="00D03E51" w14:paraId="167AD79B" w14:textId="77777777">
        <w:tc>
          <w:tcPr>
            <w:tcW w:w="2257" w:type="dxa"/>
            <w:shd w:val="clear" w:color="auto" w:fill="F9FAFB"/>
          </w:tcPr>
          <w:p w14:paraId="2A9E2547" w14:textId="77777777" w:rsidR="00D03E51" w:rsidRDefault="00000000">
            <w:r>
              <w:rPr>
                <w:sz w:val="20"/>
              </w:rPr>
              <w:t>iv</w:t>
            </w:r>
          </w:p>
        </w:tc>
        <w:tc>
          <w:tcPr>
            <w:tcW w:w="2257" w:type="dxa"/>
            <w:shd w:val="clear" w:color="auto" w:fill="F9FAFB"/>
          </w:tcPr>
          <w:p w14:paraId="1008EFAF" w14:textId="77777777" w:rsidR="00D03E51" w:rsidRDefault="00000000">
            <w:r>
              <w:rPr>
                <w:sz w:val="20"/>
              </w:rPr>
              <w:t>Roles &amp; Permissions</w:t>
            </w:r>
          </w:p>
        </w:tc>
        <w:tc>
          <w:tcPr>
            <w:tcW w:w="2257" w:type="dxa"/>
            <w:shd w:val="clear" w:color="auto" w:fill="F9FAFB"/>
          </w:tcPr>
          <w:p w14:paraId="41DFCCB7" w14:textId="77777777" w:rsidR="00D03E51" w:rsidRDefault="00000000">
            <w:r>
              <w:rPr>
                <w:sz w:val="20"/>
              </w:rPr>
              <w:t>/dashboard/admin/roles</w:t>
            </w:r>
          </w:p>
        </w:tc>
        <w:tc>
          <w:tcPr>
            <w:tcW w:w="2257" w:type="dxa"/>
            <w:shd w:val="clear" w:color="auto" w:fill="F9FAFB"/>
          </w:tcPr>
          <w:p w14:paraId="41BD4E8A" w14:textId="77777777" w:rsidR="00D03E51" w:rsidRDefault="00000000">
            <w:r>
              <w:rPr>
                <w:sz w:val="20"/>
              </w:rPr>
              <w:t>Assign/revoke Coordinator &amp; HOD</w:t>
            </w:r>
          </w:p>
        </w:tc>
      </w:tr>
      <w:tr w:rsidR="00D03E51" w14:paraId="79DA91C5" w14:textId="77777777">
        <w:tc>
          <w:tcPr>
            <w:tcW w:w="2257" w:type="dxa"/>
            <w:shd w:val="clear" w:color="auto" w:fill="FFFFFF"/>
          </w:tcPr>
          <w:p w14:paraId="01AE1620" w14:textId="77777777" w:rsidR="00D03E51" w:rsidRDefault="00000000">
            <w:r>
              <w:rPr>
                <w:sz w:val="20"/>
              </w:rPr>
              <w:t>v</w:t>
            </w:r>
          </w:p>
        </w:tc>
        <w:tc>
          <w:tcPr>
            <w:tcW w:w="2257" w:type="dxa"/>
            <w:shd w:val="clear" w:color="auto" w:fill="FFFFFF"/>
          </w:tcPr>
          <w:p w14:paraId="0E9381AD" w14:textId="77777777" w:rsidR="00D03E51" w:rsidRDefault="00000000">
            <w:r>
              <w:rPr>
                <w:sz w:val="20"/>
              </w:rPr>
              <w:t>Database</w:t>
            </w:r>
          </w:p>
        </w:tc>
        <w:tc>
          <w:tcPr>
            <w:tcW w:w="2257" w:type="dxa"/>
            <w:shd w:val="clear" w:color="auto" w:fill="FFFFFF"/>
          </w:tcPr>
          <w:p w14:paraId="4BE2783B" w14:textId="77777777" w:rsidR="00D03E51" w:rsidRDefault="00000000">
            <w:r>
              <w:rPr>
                <w:sz w:val="20"/>
              </w:rPr>
              <w:t>/database</w:t>
            </w:r>
          </w:p>
        </w:tc>
        <w:tc>
          <w:tcPr>
            <w:tcW w:w="2257" w:type="dxa"/>
            <w:shd w:val="clear" w:color="auto" w:fill="FFFFFF"/>
          </w:tcPr>
          <w:p w14:paraId="4A2B4A9F" w14:textId="77777777" w:rsidR="00D03E51" w:rsidRDefault="00000000">
            <w:r>
              <w:rPr>
                <w:sz w:val="20"/>
              </w:rPr>
              <w:t>Read-only database table statistics</w:t>
            </w:r>
          </w:p>
        </w:tc>
      </w:tr>
      <w:tr w:rsidR="00D03E51" w14:paraId="19B5FA12" w14:textId="77777777">
        <w:tc>
          <w:tcPr>
            <w:tcW w:w="2257" w:type="dxa"/>
            <w:shd w:val="clear" w:color="auto" w:fill="F9FAFB"/>
          </w:tcPr>
          <w:p w14:paraId="511734DE" w14:textId="77777777" w:rsidR="00D03E51" w:rsidRDefault="00000000">
            <w:r>
              <w:rPr>
                <w:sz w:val="20"/>
              </w:rPr>
              <w:t>vi</w:t>
            </w:r>
          </w:p>
        </w:tc>
        <w:tc>
          <w:tcPr>
            <w:tcW w:w="2257" w:type="dxa"/>
            <w:shd w:val="clear" w:color="auto" w:fill="F9FAFB"/>
          </w:tcPr>
          <w:p w14:paraId="0253FDB2" w14:textId="77777777" w:rsidR="00D03E51" w:rsidRDefault="00000000">
            <w:r>
              <w:rPr>
                <w:sz w:val="20"/>
              </w:rPr>
              <w:t>Settings</w:t>
            </w:r>
          </w:p>
        </w:tc>
        <w:tc>
          <w:tcPr>
            <w:tcW w:w="2257" w:type="dxa"/>
            <w:shd w:val="clear" w:color="auto" w:fill="F9FAFB"/>
          </w:tcPr>
          <w:p w14:paraId="6B384F5B" w14:textId="77777777" w:rsidR="00D03E51" w:rsidRDefault="00000000">
            <w:r>
              <w:rPr>
                <w:sz w:val="20"/>
              </w:rPr>
              <w:t>/settings</w:t>
            </w:r>
          </w:p>
        </w:tc>
        <w:tc>
          <w:tcPr>
            <w:tcW w:w="2257" w:type="dxa"/>
            <w:shd w:val="clear" w:color="auto" w:fill="F9FAFB"/>
          </w:tcPr>
          <w:p w14:paraId="6A495104" w14:textId="77777777" w:rsidR="00D03E51" w:rsidRDefault="00000000">
            <w:r>
              <w:rPr>
                <w:sz w:val="20"/>
              </w:rPr>
              <w:t>Account preferences and sign-out</w:t>
            </w:r>
          </w:p>
        </w:tc>
      </w:tr>
      <w:tr w:rsidR="00D03E51" w14:paraId="711E0024" w14:textId="77777777">
        <w:tc>
          <w:tcPr>
            <w:tcW w:w="2257" w:type="dxa"/>
            <w:shd w:val="clear" w:color="auto" w:fill="FFFFFF"/>
          </w:tcPr>
          <w:p w14:paraId="7547426D" w14:textId="77777777" w:rsidR="00D03E51" w:rsidRDefault="00000000">
            <w:r>
              <w:rPr>
                <w:sz w:val="20"/>
              </w:rPr>
              <w:t>vii</w:t>
            </w:r>
          </w:p>
        </w:tc>
        <w:tc>
          <w:tcPr>
            <w:tcW w:w="2257" w:type="dxa"/>
            <w:shd w:val="clear" w:color="auto" w:fill="FFFFFF"/>
          </w:tcPr>
          <w:p w14:paraId="49CC5126" w14:textId="77777777" w:rsidR="00D03E51" w:rsidRDefault="00000000">
            <w:r>
              <w:rPr>
                <w:sz w:val="20"/>
              </w:rPr>
              <w:t>System Logs</w:t>
            </w:r>
          </w:p>
        </w:tc>
        <w:tc>
          <w:tcPr>
            <w:tcW w:w="2257" w:type="dxa"/>
            <w:shd w:val="clear" w:color="auto" w:fill="FFFFFF"/>
          </w:tcPr>
          <w:p w14:paraId="3E51FAE4" w14:textId="77777777" w:rsidR="00D03E51" w:rsidRDefault="00000000">
            <w:r>
              <w:rPr>
                <w:sz w:val="20"/>
              </w:rPr>
              <w:t>/system-logs</w:t>
            </w:r>
          </w:p>
        </w:tc>
        <w:tc>
          <w:tcPr>
            <w:tcW w:w="2257" w:type="dxa"/>
            <w:shd w:val="clear" w:color="auto" w:fill="FFFFFF"/>
          </w:tcPr>
          <w:p w14:paraId="6A12DFBB" w14:textId="77777777" w:rsidR="00D03E51" w:rsidRDefault="00000000">
            <w:r>
              <w:rPr>
                <w:sz w:val="20"/>
              </w:rPr>
              <w:t>Complete system audit trail</w:t>
            </w:r>
          </w:p>
        </w:tc>
      </w:tr>
      <w:tr w:rsidR="00D03E51" w14:paraId="4DBAC1A2" w14:textId="77777777">
        <w:tc>
          <w:tcPr>
            <w:tcW w:w="2257" w:type="dxa"/>
            <w:shd w:val="clear" w:color="auto" w:fill="F9FAFB"/>
          </w:tcPr>
          <w:p w14:paraId="26F864E8" w14:textId="77777777" w:rsidR="00D03E51" w:rsidRDefault="00000000">
            <w:r>
              <w:rPr>
                <w:sz w:val="20"/>
              </w:rPr>
              <w:t>viii</w:t>
            </w:r>
          </w:p>
        </w:tc>
        <w:tc>
          <w:tcPr>
            <w:tcW w:w="2257" w:type="dxa"/>
            <w:shd w:val="clear" w:color="auto" w:fill="F9FAFB"/>
          </w:tcPr>
          <w:p w14:paraId="2243ED7A" w14:textId="77777777" w:rsidR="00D03E51" w:rsidRDefault="00000000">
            <w:r>
              <w:rPr>
                <w:sz w:val="20"/>
              </w:rPr>
              <w:t>Profile</w:t>
            </w:r>
          </w:p>
        </w:tc>
        <w:tc>
          <w:tcPr>
            <w:tcW w:w="2257" w:type="dxa"/>
            <w:shd w:val="clear" w:color="auto" w:fill="F9FAFB"/>
          </w:tcPr>
          <w:p w14:paraId="22FA28F4" w14:textId="77777777" w:rsidR="00D03E51" w:rsidRDefault="00000000">
            <w:r>
              <w:rPr>
                <w:sz w:val="20"/>
              </w:rPr>
              <w:t>/profile</w:t>
            </w:r>
          </w:p>
        </w:tc>
        <w:tc>
          <w:tcPr>
            <w:tcW w:w="2257" w:type="dxa"/>
            <w:shd w:val="clear" w:color="auto" w:fill="F9FAFB"/>
          </w:tcPr>
          <w:p w14:paraId="7201E4FD" w14:textId="77777777" w:rsidR="00D03E51" w:rsidRDefault="00000000">
            <w:r>
              <w:rPr>
                <w:sz w:val="20"/>
              </w:rPr>
              <w:t>View and edit personal information</w:t>
            </w:r>
          </w:p>
        </w:tc>
      </w:tr>
    </w:tbl>
    <w:p w14:paraId="10A34A22" w14:textId="77777777" w:rsidR="00D03E51" w:rsidRDefault="00D03E51"/>
    <w:p w14:paraId="635FAB81" w14:textId="77777777" w:rsidR="00D03E51" w:rsidRDefault="00000000">
      <w:pPr>
        <w:ind w:left="567"/>
      </w:pPr>
      <w:r>
        <w:t>The sidebar also displays the logged-in Admin's name and role badge at the bottom.</w:t>
      </w:r>
    </w:p>
    <w:p w14:paraId="684353B2" w14:textId="77777777" w:rsidR="00D03E51" w:rsidRDefault="00000000">
      <w:r>
        <w:br w:type="page"/>
      </w:r>
    </w:p>
    <w:p w14:paraId="72F68C1B" w14:textId="77777777" w:rsidR="00123A7F" w:rsidRDefault="00123A7F">
      <w:pPr>
        <w:pStyle w:val="Heading1"/>
      </w:pPr>
    </w:p>
    <w:p w14:paraId="79EEB9B7" w14:textId="422DD2A3" w:rsidR="00D03E51" w:rsidRDefault="00000000">
      <w:pPr>
        <w:pStyle w:val="Heading1"/>
      </w:pPr>
      <w:r>
        <w:t>4.  Password &amp; Security</w:t>
      </w:r>
    </w:p>
    <w:p w14:paraId="56578A74" w14:textId="77777777" w:rsidR="00D03E51" w:rsidRDefault="00000000">
      <w:pPr>
        <w:pStyle w:val="Heading2"/>
      </w:pPr>
      <w:r>
        <w:t>4.1  Password Requirements</w:t>
      </w:r>
    </w:p>
    <w:p w14:paraId="77677069" w14:textId="77777777" w:rsidR="00D03E51" w:rsidRDefault="00000000">
      <w:pPr>
        <w:spacing w:after="60"/>
        <w:ind w:left="964" w:hanging="283"/>
      </w:pPr>
      <w:r>
        <w:t>•</w:t>
      </w:r>
      <w:r>
        <w:tab/>
        <w:t>Minimum 8 characters in length</w:t>
      </w:r>
    </w:p>
    <w:p w14:paraId="5650580A" w14:textId="77777777" w:rsidR="00D03E51" w:rsidRDefault="00000000">
      <w:pPr>
        <w:spacing w:after="60"/>
        <w:ind w:left="964" w:hanging="283"/>
      </w:pPr>
      <w:r>
        <w:t>•</w:t>
      </w:r>
      <w:r>
        <w:tab/>
        <w:t>At least one uppercase letter (A–Z)</w:t>
      </w:r>
    </w:p>
    <w:p w14:paraId="634E670D" w14:textId="77777777" w:rsidR="00D03E51" w:rsidRDefault="00000000">
      <w:pPr>
        <w:spacing w:after="60"/>
        <w:ind w:left="964" w:hanging="283"/>
      </w:pPr>
      <w:r>
        <w:t>•</w:t>
      </w:r>
      <w:r>
        <w:tab/>
        <w:t>At least one numeric digit (0–9)</w:t>
      </w:r>
    </w:p>
    <w:p w14:paraId="51D43B62" w14:textId="77777777" w:rsidR="00D03E51" w:rsidRDefault="00000000">
      <w:pPr>
        <w:pStyle w:val="Heading2"/>
      </w:pPr>
      <w:r>
        <w:t>4.2  Changing Your Password</w:t>
      </w:r>
    </w:p>
    <w:p w14:paraId="55F6FA63" w14:textId="77777777" w:rsidR="00D03E51" w:rsidRDefault="00000000">
      <w:pPr>
        <w:spacing w:after="80"/>
        <w:ind w:left="567" w:hanging="283"/>
      </w:pPr>
      <w:r>
        <w:t>a.</w:t>
      </w:r>
      <w:r>
        <w:tab/>
        <w:t>Navigate to Settings → Change Password, or Profile → Change Password.</w:t>
      </w:r>
    </w:p>
    <w:p w14:paraId="7EF0955B" w14:textId="77777777" w:rsidR="00D03E51" w:rsidRDefault="00000000">
      <w:pPr>
        <w:spacing w:after="80"/>
        <w:ind w:left="567" w:hanging="283"/>
      </w:pPr>
      <w:r>
        <w:t>b.</w:t>
      </w:r>
      <w:r>
        <w:tab/>
        <w:t>Enter your current password in the first field.</w:t>
      </w:r>
    </w:p>
    <w:p w14:paraId="6E9ECBC0" w14:textId="77777777" w:rsidR="00D03E51" w:rsidRDefault="00000000">
      <w:pPr>
        <w:spacing w:after="80"/>
        <w:ind w:left="567" w:hanging="283"/>
      </w:pPr>
      <w:r>
        <w:t>c.</w:t>
      </w:r>
      <w:r>
        <w:tab/>
        <w:t>Enter your new password in the second field.</w:t>
      </w:r>
    </w:p>
    <w:p w14:paraId="5CFB8327" w14:textId="77777777" w:rsidR="00D03E51" w:rsidRDefault="00000000">
      <w:pPr>
        <w:spacing w:after="80"/>
        <w:ind w:left="567" w:hanging="283"/>
      </w:pPr>
      <w:r>
        <w:t>d.</w:t>
      </w:r>
      <w:r>
        <w:tab/>
        <w:t>Re-enter the new password in the confirmation field.</w:t>
      </w:r>
    </w:p>
    <w:p w14:paraId="37E3597E" w14:textId="77777777" w:rsidR="00D03E51" w:rsidRDefault="00000000">
      <w:pPr>
        <w:spacing w:after="80"/>
        <w:ind w:left="567" w:hanging="283"/>
      </w:pPr>
      <w:r>
        <w:t>e.</w:t>
      </w:r>
      <w:r>
        <w:tab/>
        <w:t>Click Save. A toast notification confirms success.</w:t>
      </w:r>
    </w:p>
    <w:p w14:paraId="27ED06F3" w14:textId="77777777" w:rsidR="00D03E51" w:rsidRDefault="00000000">
      <w:pPr>
        <w:pStyle w:val="Heading2"/>
      </w:pPr>
      <w:r>
        <w:t>4.3  Password Reset (Forgot Password)</w:t>
      </w:r>
    </w:p>
    <w:p w14:paraId="4B305964" w14:textId="77777777" w:rsidR="00D03E51" w:rsidRDefault="00000000">
      <w:pPr>
        <w:spacing w:after="80"/>
        <w:ind w:left="567" w:hanging="283"/>
      </w:pPr>
      <w:r>
        <w:t>a.</w:t>
      </w:r>
      <w:r>
        <w:tab/>
        <w:t>On the Login page, click Forgot Password.</w:t>
      </w:r>
    </w:p>
    <w:p w14:paraId="18E22540" w14:textId="77777777" w:rsidR="00D03E51" w:rsidRDefault="00000000">
      <w:pPr>
        <w:spacing w:after="80"/>
        <w:ind w:left="567" w:hanging="283"/>
      </w:pPr>
      <w:r>
        <w:t>b.</w:t>
      </w:r>
      <w:r>
        <w:tab/>
        <w:t>Enter your registered admin email address and submit.</w:t>
      </w:r>
    </w:p>
    <w:p w14:paraId="36BBCC83" w14:textId="77777777" w:rsidR="00D03E51" w:rsidRDefault="00000000">
      <w:pPr>
        <w:spacing w:after="80"/>
        <w:ind w:left="567" w:hanging="283"/>
      </w:pPr>
      <w:r>
        <w:t>c.</w:t>
      </w:r>
      <w:r>
        <w:tab/>
        <w:t>Check your inbox for the password reset email (valid for 10 minutes).</w:t>
      </w:r>
    </w:p>
    <w:p w14:paraId="5DA18346" w14:textId="77777777" w:rsidR="00D03E51" w:rsidRDefault="00000000">
      <w:pPr>
        <w:spacing w:after="80"/>
        <w:ind w:left="567" w:hanging="283"/>
      </w:pPr>
      <w:r>
        <w:t>d.</w:t>
      </w:r>
      <w:r>
        <w:tab/>
        <w:t>Click the link in the email to set a new password.</w:t>
      </w:r>
    </w:p>
    <w:tbl>
      <w:tblPr>
        <w:tblStyle w:val="TableGrid"/>
        <w:tblW w:w="0" w:type="auto"/>
        <w:tblLook w:val="04A0" w:firstRow="1" w:lastRow="0" w:firstColumn="1" w:lastColumn="0" w:noHBand="0" w:noVBand="1"/>
      </w:tblPr>
      <w:tblGrid>
        <w:gridCol w:w="9029"/>
      </w:tblGrid>
      <w:tr w:rsidR="00D03E51" w14:paraId="679563A7" w14:textId="77777777">
        <w:tc>
          <w:tcPr>
            <w:tcW w:w="9029" w:type="dxa"/>
            <w:shd w:val="clear" w:color="auto" w:fill="FEF3C7"/>
          </w:tcPr>
          <w:p w14:paraId="1835EB6D" w14:textId="77777777" w:rsidR="00D03E51" w:rsidRDefault="00000000">
            <w:pPr>
              <w:spacing w:before="80" w:after="80"/>
              <w:ind w:left="80"/>
            </w:pPr>
            <w:r>
              <w:rPr>
                <w:b/>
                <w:color w:val="924009"/>
                <w:sz w:val="20"/>
              </w:rPr>
              <w:t xml:space="preserve">Note:  </w:t>
            </w:r>
            <w:r>
              <w:rPr>
                <w:color w:val="783507"/>
                <w:sz w:val="20"/>
              </w:rPr>
              <w:t>If you do not receive the reset email within 5 minutes, check your spam folder or contact your IT department.</w:t>
            </w:r>
          </w:p>
        </w:tc>
      </w:tr>
    </w:tbl>
    <w:p w14:paraId="691CDA34" w14:textId="77777777" w:rsidR="00D03E51" w:rsidRDefault="00D03E51"/>
    <w:p w14:paraId="12EBE33F" w14:textId="77777777" w:rsidR="00D03E51" w:rsidRDefault="00000000">
      <w:r>
        <w:br w:type="page"/>
      </w:r>
    </w:p>
    <w:p w14:paraId="20ADAF61" w14:textId="77777777" w:rsidR="00123A7F" w:rsidRDefault="00123A7F">
      <w:pPr>
        <w:pStyle w:val="Heading1"/>
      </w:pPr>
    </w:p>
    <w:p w14:paraId="7E79A001" w14:textId="27EBEB46" w:rsidR="00D03E51" w:rsidRDefault="00000000">
      <w:pPr>
        <w:pStyle w:val="Heading1"/>
      </w:pPr>
      <w:r>
        <w:t>5.  Frequently Asked Questions</w:t>
      </w:r>
    </w:p>
    <w:p w14:paraId="1AFC4871" w14:textId="77777777" w:rsidR="00D03E51" w:rsidRDefault="00000000">
      <w:pPr>
        <w:spacing w:before="160"/>
        <w:ind w:left="283"/>
      </w:pPr>
      <w:r>
        <w:rPr>
          <w:b/>
          <w:color w:val="C90031"/>
        </w:rPr>
        <w:t>Q1.  A user registered but is not appearing in the Pending Approvals list.</w:t>
      </w:r>
    </w:p>
    <w:p w14:paraId="5B73D71D" w14:textId="77777777" w:rsidR="00D03E51" w:rsidRDefault="00000000">
      <w:pPr>
        <w:ind w:left="567"/>
      </w:pPr>
      <w:r>
        <w:t>A:  Refresh the page. If the user still does not appear, check that they used the correct email domain (@graduate.utm.my for students, @utm.my for lecturers) and completed the full signup flow.</w:t>
      </w:r>
    </w:p>
    <w:p w14:paraId="061058FE" w14:textId="77777777" w:rsidR="00D03E51" w:rsidRDefault="00000000">
      <w:pPr>
        <w:spacing w:before="160"/>
        <w:ind w:left="283"/>
      </w:pPr>
      <w:r>
        <w:rPr>
          <w:b/>
          <w:color w:val="C90031"/>
        </w:rPr>
        <w:t>Q2.  I accidentally deactivated the wrong user. How do I undo this?</w:t>
      </w:r>
    </w:p>
    <w:p w14:paraId="3C32B980" w14:textId="77777777" w:rsidR="00D03E51" w:rsidRDefault="00000000">
      <w:pPr>
        <w:ind w:left="567"/>
      </w:pPr>
      <w:r>
        <w:t>A:  Go to Users, search for the user, and click the Activate button. The account will be restored immediately.</w:t>
      </w:r>
    </w:p>
    <w:p w14:paraId="01034A4E" w14:textId="77777777" w:rsidR="00D03E51" w:rsidRDefault="00000000">
      <w:pPr>
        <w:spacing w:before="160"/>
        <w:ind w:left="283"/>
      </w:pPr>
      <w:r>
        <w:rPr>
          <w:b/>
          <w:color w:val="C90031"/>
        </w:rPr>
        <w:t>Q3.  Can I assign both Coordinator and HOD roles to the same lecturer?</w:t>
      </w:r>
    </w:p>
    <w:p w14:paraId="76464DE7" w14:textId="77777777" w:rsidR="00D03E51" w:rsidRDefault="00000000">
      <w:pPr>
        <w:ind w:left="567"/>
      </w:pPr>
      <w:r>
        <w:t>A:  No. A lecturer can hold only one special role at a time. Assigning a second role will automatically replace the first.</w:t>
      </w:r>
    </w:p>
    <w:p w14:paraId="02278046" w14:textId="77777777" w:rsidR="00D03E51" w:rsidRDefault="00000000">
      <w:pPr>
        <w:spacing w:before="160"/>
        <w:ind w:left="283"/>
      </w:pPr>
      <w:r>
        <w:rPr>
          <w:b/>
          <w:color w:val="C90031"/>
        </w:rPr>
        <w:t>Q4.  How do I remove an admin account?</w:t>
      </w:r>
    </w:p>
    <w:p w14:paraId="4070A4EB" w14:textId="77777777" w:rsidR="00D03E51" w:rsidRDefault="00000000">
      <w:pPr>
        <w:ind w:left="567"/>
      </w:pPr>
      <w:r>
        <w:t>A:  Admin account management (creating or deleting admin users) is handled directly in the Supabase database by a super-admin. This cannot be done from the CMMS interface.</w:t>
      </w:r>
    </w:p>
    <w:p w14:paraId="3C739AA6" w14:textId="77777777" w:rsidR="00D03E51" w:rsidRDefault="00000000">
      <w:pPr>
        <w:spacing w:before="160"/>
        <w:ind w:left="283"/>
      </w:pPr>
      <w:r>
        <w:rPr>
          <w:b/>
          <w:color w:val="C90031"/>
        </w:rPr>
        <w:t>Q5.  The System Logs page shows no entries.</w:t>
      </w:r>
    </w:p>
    <w:p w14:paraId="3A00A387" w14:textId="77777777" w:rsidR="00D03E51" w:rsidRDefault="00000000">
      <w:pPr>
        <w:ind w:left="567"/>
      </w:pPr>
      <w:r>
        <w:t>A:  Audit logs are only created when actions are performed. If the system is freshly installed, the log will be empty. Use the Filter drop-down to verify no filter is hiding entries.</w:t>
      </w:r>
    </w:p>
    <w:p w14:paraId="458E47FC" w14:textId="77777777" w:rsidR="00D03E51" w:rsidRDefault="00000000">
      <w:pPr>
        <w:spacing w:before="160"/>
        <w:ind w:left="283"/>
      </w:pPr>
      <w:r>
        <w:rPr>
          <w:b/>
          <w:color w:val="C90031"/>
        </w:rPr>
        <w:t>Q6.  What happens to a user's data when I deactivate them?</w:t>
      </w:r>
    </w:p>
    <w:p w14:paraId="7E6C757F" w14:textId="77777777" w:rsidR="00D03E51" w:rsidRDefault="00000000">
      <w:pPr>
        <w:ind w:left="567"/>
      </w:pPr>
      <w:r>
        <w:t>A:  Deactivating a user only prevents them from logging in. All their marks, enrollments, and course data remain intact and can be restored by re-activating the account.</w:t>
      </w:r>
    </w:p>
    <w:sectPr w:rsidR="00D03E51" w:rsidSect="00034616">
      <w:footerReference w:type="default" r:id="rId8"/>
      <w:pgSz w:w="11909" w:h="16834"/>
      <w:pgMar w:top="1417" w:right="1440" w:bottom="141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8B530" w14:textId="77777777" w:rsidR="00573A04" w:rsidRDefault="00573A04">
      <w:pPr>
        <w:spacing w:after="0" w:line="240" w:lineRule="auto"/>
      </w:pPr>
      <w:r>
        <w:separator/>
      </w:r>
    </w:p>
  </w:endnote>
  <w:endnote w:type="continuationSeparator" w:id="0">
    <w:p w14:paraId="09521B2F" w14:textId="77777777" w:rsidR="00573A04" w:rsidRDefault="00573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EC98" w14:textId="77777777" w:rsidR="00D03E51" w:rsidRDefault="00000000">
    <w:pPr>
      <w:pStyle w:val="Footer"/>
      <w:jc w:val="right"/>
    </w:pPr>
    <w:r>
      <w:rPr>
        <w:color w:val="6B7280"/>
        <w:sz w:val="20"/>
      </w:rPr>
      <w:fldChar w:fldCharType="begin"/>
    </w:r>
    <w:r>
      <w:rPr>
        <w:color w:val="6B7280"/>
        <w:sz w:val="20"/>
      </w:rPr>
      <w:instrText>PAGE</w:instrText>
    </w:r>
    <w:r w:rsidR="00716525">
      <w:rPr>
        <w:color w:val="6B7280"/>
        <w:sz w:val="20"/>
      </w:rPr>
      <w:fldChar w:fldCharType="separate"/>
    </w:r>
    <w:r w:rsidR="00716525">
      <w:rPr>
        <w:noProof/>
        <w:color w:val="6B7280"/>
        <w:sz w:val="20"/>
      </w:rPr>
      <w:t>1</w:t>
    </w:r>
    <w:r>
      <w:rPr>
        <w:color w:val="6B728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2C5F" w14:textId="77777777" w:rsidR="00573A04" w:rsidRDefault="00573A04">
      <w:pPr>
        <w:spacing w:after="0" w:line="240" w:lineRule="auto"/>
      </w:pPr>
      <w:r>
        <w:separator/>
      </w:r>
    </w:p>
  </w:footnote>
  <w:footnote w:type="continuationSeparator" w:id="0">
    <w:p w14:paraId="27CE7B24" w14:textId="77777777" w:rsidR="00573A04" w:rsidRDefault="00573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225414">
    <w:abstractNumId w:val="8"/>
  </w:num>
  <w:num w:numId="2" w16cid:durableId="670065638">
    <w:abstractNumId w:val="6"/>
  </w:num>
  <w:num w:numId="3" w16cid:durableId="1155027945">
    <w:abstractNumId w:val="5"/>
  </w:num>
  <w:num w:numId="4" w16cid:durableId="1620255102">
    <w:abstractNumId w:val="4"/>
  </w:num>
  <w:num w:numId="5" w16cid:durableId="263809575">
    <w:abstractNumId w:val="7"/>
  </w:num>
  <w:num w:numId="6" w16cid:durableId="1009143911">
    <w:abstractNumId w:val="3"/>
  </w:num>
  <w:num w:numId="7" w16cid:durableId="433063886">
    <w:abstractNumId w:val="2"/>
  </w:num>
  <w:num w:numId="8" w16cid:durableId="1924949489">
    <w:abstractNumId w:val="1"/>
  </w:num>
  <w:num w:numId="9" w16cid:durableId="30077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A7F"/>
    <w:rsid w:val="0015074B"/>
    <w:rsid w:val="0029639D"/>
    <w:rsid w:val="00326F90"/>
    <w:rsid w:val="00493279"/>
    <w:rsid w:val="00573A04"/>
    <w:rsid w:val="00716525"/>
    <w:rsid w:val="00AA1D8D"/>
    <w:rsid w:val="00B47730"/>
    <w:rsid w:val="00CB0664"/>
    <w:rsid w:val="00D03E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222C2"/>
  <w14:defaultImageDpi w14:val="300"/>
  <w15:docId w15:val="{61A138EE-536D-524A-8256-AD525BCA6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2417</Words>
  <Characters>13778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KHOBAIT UDDIN SIMRAN</cp:lastModifiedBy>
  <cp:revision>3</cp:revision>
  <dcterms:created xsi:type="dcterms:W3CDTF">2013-12-23T23:15:00Z</dcterms:created>
  <dcterms:modified xsi:type="dcterms:W3CDTF">2026-06-14T12:17:00Z</dcterms:modified>
  <cp:category/>
</cp:coreProperties>
</file>