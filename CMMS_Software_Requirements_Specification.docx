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D57A" w14:textId="77777777" w:rsidR="00B334E3" w:rsidRDefault="00000000">
      <w:pPr>
        <w:jc w:val="center"/>
      </w:pPr>
      <w:r>
        <w:rPr>
          <w:b/>
          <w:color w:val="003366"/>
          <w:sz w:val="56"/>
        </w:rPr>
        <w:t>SOFTWARE REQUIREMENTS</w:t>
      </w:r>
      <w:r>
        <w:rPr>
          <w:b/>
          <w:color w:val="003366"/>
          <w:sz w:val="56"/>
        </w:rPr>
        <w:br/>
        <w:t>SPECIFICATION</w:t>
      </w:r>
    </w:p>
    <w:p w14:paraId="457279F1" w14:textId="77777777" w:rsidR="00B334E3" w:rsidRDefault="00B334E3"/>
    <w:p w14:paraId="53BCFD79" w14:textId="77777777" w:rsidR="00B334E3" w:rsidRDefault="00000000">
      <w:pPr>
        <w:jc w:val="center"/>
      </w:pPr>
      <w:r>
        <w:rPr>
          <w:b/>
          <w:sz w:val="36"/>
        </w:rPr>
        <w:t>Carry Mark Management System (CMMS)</w:t>
      </w:r>
    </w:p>
    <w:p w14:paraId="1454EC84" w14:textId="77777777" w:rsidR="00B334E3" w:rsidRDefault="00B334E3"/>
    <w:p w14:paraId="19024A77" w14:textId="77777777" w:rsidR="00B334E3" w:rsidRDefault="00B334E3"/>
    <w:p w14:paraId="07EF67CA" w14:textId="77777777" w:rsidR="00B334E3" w:rsidRDefault="00B334E3"/>
    <w:p w14:paraId="066D5879" w14:textId="77777777" w:rsidR="00B334E3" w:rsidRDefault="00B334E3"/>
    <w:p w14:paraId="2BE7D441" w14:textId="77777777" w:rsidR="00B334E3" w:rsidRDefault="00000000">
      <w:r>
        <w:rPr>
          <w:b/>
        </w:rPr>
        <w:t>Project Name:</w:t>
      </w:r>
      <w:r>
        <w:t xml:space="preserve"> Carry Mark Management System (CMMS)</w:t>
      </w:r>
    </w:p>
    <w:p w14:paraId="77C68139" w14:textId="77777777" w:rsidR="00B334E3" w:rsidRDefault="00000000">
      <w:r>
        <w:rPr>
          <w:b/>
        </w:rPr>
        <w:t>Course:</w:t>
      </w:r>
      <w:r>
        <w:t xml:space="preserve"> SCSJ 3104 – Application Development</w:t>
      </w:r>
    </w:p>
    <w:p w14:paraId="15587014" w14:textId="77777777" w:rsidR="00B334E3" w:rsidRDefault="00000000">
      <w:r>
        <w:rPr>
          <w:b/>
        </w:rPr>
        <w:t>Institution:</w:t>
      </w:r>
      <w:r>
        <w:t xml:space="preserve"> Universiti Teknologi Malaysia (UTM)</w:t>
      </w:r>
    </w:p>
    <w:p w14:paraId="7CD07937" w14:textId="1649D583" w:rsidR="00B334E3" w:rsidRDefault="00000000">
      <w:r>
        <w:rPr>
          <w:b/>
        </w:rPr>
        <w:t>Author:</w:t>
      </w:r>
      <w:r>
        <w:t xml:space="preserve"> Khobait Uddin Simran (A23MJ3006)</w:t>
      </w:r>
      <w:r w:rsidR="00963A3A">
        <w:t>, Tanjim Shadman Saad (A23MJ4008)</w:t>
      </w:r>
    </w:p>
    <w:p w14:paraId="2A20F5D9" w14:textId="77777777" w:rsidR="00963A3A" w:rsidRDefault="00963A3A"/>
    <w:p w14:paraId="64C73DE5" w14:textId="77777777" w:rsidR="00B334E3" w:rsidRDefault="00000000">
      <w:r>
        <w:rPr>
          <w:b/>
        </w:rPr>
        <w:t>Document Version:</w:t>
      </w:r>
      <w:r>
        <w:t xml:space="preserve"> 1.0 – Comprehensive SRS</w:t>
      </w:r>
    </w:p>
    <w:p w14:paraId="4A9E7141" w14:textId="77777777" w:rsidR="00B334E3" w:rsidRDefault="00000000">
      <w:r>
        <w:rPr>
          <w:b/>
        </w:rPr>
        <w:t>Generation Date:</w:t>
      </w:r>
      <w:r>
        <w:t xml:space="preserve"> 10 May 2026</w:t>
      </w:r>
    </w:p>
    <w:p w14:paraId="3B6B9624" w14:textId="77777777" w:rsidR="00B334E3" w:rsidRDefault="00000000">
      <w:r>
        <w:rPr>
          <w:b/>
        </w:rPr>
        <w:t>Document Status:</w:t>
      </w:r>
      <w:r>
        <w:t xml:space="preserve"> FINAL</w:t>
      </w:r>
    </w:p>
    <w:p w14:paraId="296BC084" w14:textId="77777777" w:rsidR="00B334E3" w:rsidRDefault="00000000">
      <w:r>
        <w:rPr>
          <w:b/>
        </w:rPr>
        <w:t>Project Timeline:</w:t>
      </w:r>
      <w:r>
        <w:t xml:space="preserve"> 9 April – 12 June 2026 (8 weeks)</w:t>
      </w:r>
    </w:p>
    <w:p w14:paraId="25C54ED6" w14:textId="77777777" w:rsidR="00B334E3" w:rsidRDefault="00000000">
      <w:r>
        <w:br w:type="page"/>
      </w:r>
    </w:p>
    <w:p w14:paraId="1D6E3B24" w14:textId="77777777" w:rsidR="00B334E3" w:rsidRDefault="00000000">
      <w:pPr>
        <w:pStyle w:val="Heading1"/>
      </w:pPr>
      <w:r>
        <w:lastRenderedPageBreak/>
        <w:t>Table of Contents</w:t>
      </w:r>
    </w:p>
    <w:p w14:paraId="28DF8DED" w14:textId="77777777" w:rsidR="00B334E3" w:rsidRDefault="00000000">
      <w:pPr>
        <w:pStyle w:val="ListNumber"/>
      </w:pPr>
      <w:r>
        <w:t>1. Executive Summary</w:t>
      </w:r>
    </w:p>
    <w:p w14:paraId="23547944" w14:textId="77777777" w:rsidR="00B334E3" w:rsidRDefault="00000000">
      <w:pPr>
        <w:pStyle w:val="ListNumber"/>
      </w:pPr>
      <w:r>
        <w:t>2. Introduction</w:t>
      </w:r>
    </w:p>
    <w:p w14:paraId="7ABCFA12" w14:textId="77777777" w:rsidR="00B334E3" w:rsidRDefault="00000000">
      <w:pPr>
        <w:pStyle w:val="ListNumber"/>
      </w:pPr>
      <w:r>
        <w:t>3. System Overview</w:t>
      </w:r>
    </w:p>
    <w:p w14:paraId="3ED2729C" w14:textId="77777777" w:rsidR="00B334E3" w:rsidRDefault="00000000">
      <w:pPr>
        <w:pStyle w:val="ListNumber"/>
      </w:pPr>
      <w:r>
        <w:t>4. User Roles and Access Control</w:t>
      </w:r>
    </w:p>
    <w:p w14:paraId="2A839E12" w14:textId="77777777" w:rsidR="00B334E3" w:rsidRDefault="00000000">
      <w:pPr>
        <w:pStyle w:val="ListNumber"/>
      </w:pPr>
      <w:r>
        <w:t>5. Functional Requirements</w:t>
      </w:r>
    </w:p>
    <w:p w14:paraId="1653D263" w14:textId="77777777" w:rsidR="00B334E3" w:rsidRDefault="00000000">
      <w:pPr>
        <w:pStyle w:val="ListNumber"/>
      </w:pPr>
      <w:r>
        <w:t>6. Non-Functional Requirements</w:t>
      </w:r>
    </w:p>
    <w:p w14:paraId="28BADC22" w14:textId="77777777" w:rsidR="00B334E3" w:rsidRDefault="00000000">
      <w:pPr>
        <w:pStyle w:val="ListNumber"/>
      </w:pPr>
      <w:r>
        <w:t>7. System Architecture</w:t>
      </w:r>
    </w:p>
    <w:p w14:paraId="239BD8B9" w14:textId="77777777" w:rsidR="00B334E3" w:rsidRDefault="00000000">
      <w:pPr>
        <w:pStyle w:val="ListNumber"/>
      </w:pPr>
      <w:r>
        <w:t>8. Security Requirements</w:t>
      </w:r>
    </w:p>
    <w:p w14:paraId="2CD5F8EA" w14:textId="77777777" w:rsidR="00B334E3" w:rsidRDefault="00000000">
      <w:pPr>
        <w:pStyle w:val="ListNumber"/>
      </w:pPr>
      <w:r>
        <w:t>9. Constraints and Limitations</w:t>
      </w:r>
    </w:p>
    <w:p w14:paraId="27BAFC54" w14:textId="77777777" w:rsidR="00B334E3" w:rsidRDefault="00000000">
      <w:pPr>
        <w:pStyle w:val="ListNumber"/>
      </w:pPr>
      <w:r>
        <w:t>10. Acceptance Criteria</w:t>
      </w:r>
    </w:p>
    <w:p w14:paraId="4B6EFBC1" w14:textId="77777777" w:rsidR="00B334E3" w:rsidRDefault="00000000">
      <w:pPr>
        <w:pStyle w:val="ListNumber"/>
      </w:pPr>
      <w:r>
        <w:t>11. Appendices</w:t>
      </w:r>
    </w:p>
    <w:p w14:paraId="7BBD01C3" w14:textId="77777777" w:rsidR="00B334E3" w:rsidRDefault="00000000">
      <w:r>
        <w:br w:type="page"/>
      </w:r>
    </w:p>
    <w:p w14:paraId="1CF99033" w14:textId="77777777" w:rsidR="00B334E3" w:rsidRDefault="00000000">
      <w:pPr>
        <w:pStyle w:val="Heading1"/>
      </w:pPr>
      <w:r>
        <w:lastRenderedPageBreak/>
        <w:t>1. Executive Summary</w:t>
      </w:r>
    </w:p>
    <w:p w14:paraId="2D1DBFD5" w14:textId="77777777" w:rsidR="00B334E3" w:rsidRDefault="00000000">
      <w:r>
        <w:t>The Carry Mark Management System (CMMS) is a standalone, decentralized web application designed to digitize and automate continuous assessment tracking for university faculties. It replaces manual Excel workflows with a secure, interactive Smart Grid environment built on a modern technology stack.</w:t>
      </w:r>
    </w:p>
    <w:p w14:paraId="695516E8" w14:textId="77777777" w:rsidR="00B334E3" w:rsidRDefault="00000000">
      <w:pPr>
        <w:pStyle w:val="Heading2"/>
      </w:pPr>
      <w:r>
        <w:t>1.1 Project Vision</w:t>
      </w:r>
    </w:p>
    <w:p w14:paraId="005CBBE5" w14:textId="77777777" w:rsidR="00B334E3" w:rsidRDefault="00000000">
      <w:r>
        <w:t>Transform faculty assessment workflows from manual Excel-based processes to an automated, role-based web platform that provides real-time visibility, ensures data integrity, and simplifies compliance reporting.</w:t>
      </w:r>
    </w:p>
    <w:p w14:paraId="00A0EC1B" w14:textId="77777777" w:rsidR="00B334E3" w:rsidRDefault="00000000">
      <w:pPr>
        <w:pStyle w:val="Heading2"/>
      </w:pPr>
      <w:r>
        <w:t>1.2 Key Objectives</w:t>
      </w:r>
    </w:p>
    <w:p w14:paraId="388E65DB" w14:textId="77777777" w:rsidR="00B334E3" w:rsidRDefault="00000000">
      <w:pPr>
        <w:pStyle w:val="ListBullet"/>
      </w:pPr>
      <w:r>
        <w:t>Digitize continuous assessment tracking from Excel-based workflows to an automated platform</w:t>
      </w:r>
    </w:p>
    <w:p w14:paraId="49E6648D" w14:textId="77777777" w:rsidR="00B334E3" w:rsidRDefault="00000000">
      <w:pPr>
        <w:pStyle w:val="ListBullet"/>
      </w:pPr>
      <w:r>
        <w:t>Implement strict role-based access control across 5 distinct user roles</w:t>
      </w:r>
    </w:p>
    <w:p w14:paraId="26AC5FEC" w14:textId="77777777" w:rsidR="00B334E3" w:rsidRDefault="00000000">
      <w:pPr>
        <w:pStyle w:val="ListBullet"/>
      </w:pPr>
      <w:r>
        <w:t>Deploy a high-performance Smart Grid interface supporting 500+ students per course</w:t>
      </w:r>
    </w:p>
    <w:p w14:paraId="3DE8AD63" w14:textId="77777777" w:rsidR="00B334E3" w:rsidRDefault="00000000">
      <w:pPr>
        <w:pStyle w:val="ListBullet"/>
      </w:pPr>
      <w:r>
        <w:t>Enable real-time collaboration with optimistic locking and immutable audit trails</w:t>
      </w:r>
    </w:p>
    <w:p w14:paraId="225081D6" w14:textId="77777777" w:rsidR="00B334E3" w:rsidRDefault="00000000">
      <w:pPr>
        <w:pStyle w:val="ListBullet"/>
      </w:pPr>
      <w:r>
        <w:t>Integrate AI-powered anomaly detection for quality assurance and predictive analytics</w:t>
      </w:r>
    </w:p>
    <w:p w14:paraId="0591C48A" w14:textId="77777777" w:rsidR="00B334E3" w:rsidRDefault="00000000">
      <w:pPr>
        <w:pStyle w:val="ListBullet"/>
      </w:pPr>
      <w:r>
        <w:t>Ensure full regulatory compliance with university data protection standards</w:t>
      </w:r>
    </w:p>
    <w:p w14:paraId="442D94C9" w14:textId="77777777" w:rsidR="00B334E3" w:rsidRDefault="00000000">
      <w:pPr>
        <w:pStyle w:val="Heading2"/>
      </w:pPr>
      <w:r>
        <w:t>1.3 Key Deliverables</w:t>
      </w:r>
    </w:p>
    <w:p w14:paraId="23B1B4C5" w14:textId="77777777" w:rsidR="00B334E3" w:rsidRDefault="00000000">
      <w:pPr>
        <w:pStyle w:val="ListBullet"/>
      </w:pPr>
      <w:r>
        <w:t>Fully containerized full-stack application (Docker Compose)</w:t>
      </w:r>
    </w:p>
    <w:p w14:paraId="7370A38F" w14:textId="77777777" w:rsidR="00B334E3" w:rsidRDefault="00000000">
      <w:pPr>
        <w:pStyle w:val="ListBullet"/>
      </w:pPr>
      <w:r>
        <w:t>Smart Grid interface supporting 500+ concurrent students</w:t>
      </w:r>
    </w:p>
    <w:p w14:paraId="433F956B" w14:textId="77777777" w:rsidR="00B334E3" w:rsidRDefault="00000000">
      <w:pPr>
        <w:pStyle w:val="ListBullet"/>
      </w:pPr>
      <w:r>
        <w:t>Complete audit logging and compliance reporting suite</w:t>
      </w:r>
    </w:p>
    <w:p w14:paraId="7953F612" w14:textId="77777777" w:rsidR="00B334E3" w:rsidRDefault="00000000">
      <w:pPr>
        <w:pStyle w:val="ListBullet"/>
      </w:pPr>
      <w:r>
        <w:t>AI-powered predictive analytics and anomaly detection</w:t>
      </w:r>
    </w:p>
    <w:p w14:paraId="25140654" w14:textId="77777777" w:rsidR="00B334E3" w:rsidRDefault="00000000">
      <w:pPr>
        <w:pStyle w:val="ListBullet"/>
      </w:pPr>
      <w:r>
        <w:t>Production-ready documentation and deployment guides</w:t>
      </w:r>
    </w:p>
    <w:p w14:paraId="0C438CAD" w14:textId="77777777" w:rsidR="00B334E3" w:rsidRDefault="00000000">
      <w:r>
        <w:br w:type="page"/>
      </w:r>
    </w:p>
    <w:p w14:paraId="16787941" w14:textId="77777777" w:rsidR="00B334E3" w:rsidRDefault="00000000">
      <w:pPr>
        <w:pStyle w:val="Heading1"/>
      </w:pPr>
      <w:r>
        <w:lastRenderedPageBreak/>
        <w:t>2. Introduction</w:t>
      </w:r>
    </w:p>
    <w:p w14:paraId="26D07321" w14:textId="77777777" w:rsidR="00B334E3" w:rsidRDefault="00000000">
      <w:pPr>
        <w:pStyle w:val="Heading2"/>
      </w:pPr>
      <w:r>
        <w:t>2.1 Purpose of This Document</w:t>
      </w:r>
    </w:p>
    <w:p w14:paraId="25DD7B87" w14:textId="77777777" w:rsidR="00B334E3" w:rsidRDefault="00000000">
      <w:r>
        <w:t>This Software Requirements Specification (SRS) provides a complete and detailed description of all functional and non-functional requirements for the Carry Mark Management System (CMMS). This document serves as the authoritative baseline for system design, development, testing, and deployment.</w:t>
      </w:r>
    </w:p>
    <w:p w14:paraId="3CD8A8E9" w14:textId="77777777" w:rsidR="00B334E3" w:rsidRDefault="00000000">
      <w:pPr>
        <w:pStyle w:val="Heading2"/>
      </w:pPr>
      <w:r>
        <w:t>2.2 Scope of CMMS</w:t>
      </w:r>
    </w:p>
    <w:p w14:paraId="5ED4B554" w14:textId="77777777" w:rsidR="00B334E3" w:rsidRDefault="00000000">
      <w:r>
        <w:t>CMMS is designed to manage continuous assessment (carry mark) tracking for university faculties within a single institution (Universiti Teknologi Malaysia). The system is standalone and operates independently of the university's central systems.</w:t>
      </w:r>
    </w:p>
    <w:p w14:paraId="213D4AAF" w14:textId="77777777" w:rsidR="00B334E3" w:rsidRDefault="00000000">
      <w:pPr>
        <w:pStyle w:val="Heading2"/>
      </w:pPr>
      <w:r>
        <w:t>2.3 Terminology and Conventions</w:t>
      </w:r>
    </w:p>
    <w:p w14:paraId="4766D605" w14:textId="77777777" w:rsidR="00B334E3" w:rsidRDefault="00000000">
      <w:pPr>
        <w:pStyle w:val="ListBullet"/>
      </w:pPr>
      <w:r>
        <w:t>MUST indicates a mandatory requirement</w:t>
      </w:r>
    </w:p>
    <w:p w14:paraId="4F2D4B5E" w14:textId="77777777" w:rsidR="00B334E3" w:rsidRDefault="00000000">
      <w:pPr>
        <w:pStyle w:val="ListBullet"/>
      </w:pPr>
      <w:r>
        <w:t>SHOULD indicates a strongly recommended requirement</w:t>
      </w:r>
    </w:p>
    <w:p w14:paraId="17B12EEA" w14:textId="77777777" w:rsidR="00B334E3" w:rsidRDefault="00000000">
      <w:pPr>
        <w:pStyle w:val="ListBullet"/>
      </w:pPr>
      <w:r>
        <w:t>MAY indicates an optional or conditional requirement</w:t>
      </w:r>
    </w:p>
    <w:p w14:paraId="036191B7" w14:textId="77777777" w:rsidR="00B334E3" w:rsidRDefault="00000000">
      <w:pPr>
        <w:pStyle w:val="ListBullet"/>
      </w:pPr>
      <w:r>
        <w:t>@graduate.utm.my and @utm.my refer to official university email domains</w:t>
      </w:r>
    </w:p>
    <w:p w14:paraId="511FD0A1" w14:textId="77777777" w:rsidR="00B334E3" w:rsidRDefault="00000000">
      <w:pPr>
        <w:pStyle w:val="ListBullet"/>
      </w:pPr>
      <w:r>
        <w:t>API refers to RESTful HTTP endpoints</w:t>
      </w:r>
    </w:p>
    <w:p w14:paraId="4C937E57" w14:textId="77777777" w:rsidR="00B334E3" w:rsidRDefault="00000000">
      <w:pPr>
        <w:pStyle w:val="ListBullet"/>
      </w:pPr>
      <w:r>
        <w:t>Frontend refers to Next.js React application</w:t>
      </w:r>
    </w:p>
    <w:p w14:paraId="51629EE1" w14:textId="77777777" w:rsidR="00B334E3" w:rsidRDefault="00000000">
      <w:pPr>
        <w:pStyle w:val="ListBullet"/>
      </w:pPr>
      <w:r>
        <w:t>Backend refers to FastAPI Python service</w:t>
      </w:r>
    </w:p>
    <w:p w14:paraId="4F75FE52" w14:textId="77777777" w:rsidR="00B334E3" w:rsidRDefault="00000000">
      <w:r>
        <w:br w:type="page"/>
      </w:r>
    </w:p>
    <w:p w14:paraId="7CAA6ECB" w14:textId="77777777" w:rsidR="00B334E3" w:rsidRDefault="00000000">
      <w:pPr>
        <w:pStyle w:val="Heading1"/>
      </w:pPr>
      <w:r>
        <w:lastRenderedPageBreak/>
        <w:t>3. System Overview</w:t>
      </w:r>
    </w:p>
    <w:p w14:paraId="31696E3D" w14:textId="77777777" w:rsidR="00B334E3" w:rsidRDefault="00000000">
      <w:pPr>
        <w:pStyle w:val="Heading2"/>
      </w:pPr>
      <w:r>
        <w:t>3.1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34E3" w14:paraId="1FFC53CE" w14:textId="77777777" w:rsidTr="00B33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3D3D3"/>
          </w:tcPr>
          <w:p w14:paraId="34B6E3D1" w14:textId="77777777" w:rsidR="00B334E3" w:rsidRDefault="00000000">
            <w:r>
              <w:t>Layer</w:t>
            </w:r>
          </w:p>
        </w:tc>
        <w:tc>
          <w:tcPr>
            <w:tcW w:w="3120" w:type="dxa"/>
            <w:shd w:val="clear" w:color="auto" w:fill="D3D3D3"/>
          </w:tcPr>
          <w:p w14:paraId="674E919B" w14:textId="77777777" w:rsidR="00B334E3" w:rsidRDefault="00B334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20" w:type="dxa"/>
            <w:shd w:val="clear" w:color="auto" w:fill="D3D3D3"/>
          </w:tcPr>
          <w:p w14:paraId="4C34C87D" w14:textId="77777777" w:rsidR="00B334E3" w:rsidRDefault="00B334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34E3" w14:paraId="4D044A04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27CAFF" w14:textId="77777777" w:rsidR="00B334E3" w:rsidRDefault="00000000">
            <w:r>
              <w:t>Frontend</w:t>
            </w:r>
          </w:p>
        </w:tc>
        <w:tc>
          <w:tcPr>
            <w:tcW w:w="3120" w:type="dxa"/>
          </w:tcPr>
          <w:p w14:paraId="47A36537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18 + Next.js 14 + TypeScript</w:t>
            </w:r>
          </w:p>
        </w:tc>
        <w:tc>
          <w:tcPr>
            <w:tcW w:w="3120" w:type="dxa"/>
          </w:tcPr>
          <w:p w14:paraId="626EBAE2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Smart Grid UI, dashboards, student views</w:t>
            </w:r>
          </w:p>
        </w:tc>
      </w:tr>
      <w:tr w:rsidR="00B334E3" w14:paraId="0FD57AD3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985418" w14:textId="77777777" w:rsidR="00B334E3" w:rsidRDefault="00000000">
            <w:r>
              <w:t>Backend</w:t>
            </w:r>
          </w:p>
        </w:tc>
        <w:tc>
          <w:tcPr>
            <w:tcW w:w="3120" w:type="dxa"/>
          </w:tcPr>
          <w:p w14:paraId="46DEF1FD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3.12 + FastAPI</w:t>
            </w:r>
          </w:p>
        </w:tc>
        <w:tc>
          <w:tcPr>
            <w:tcW w:w="3120" w:type="dxa"/>
          </w:tcPr>
          <w:p w14:paraId="71F64582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 API, business logic, authentication</w:t>
            </w:r>
          </w:p>
        </w:tc>
      </w:tr>
      <w:tr w:rsidR="00B334E3" w14:paraId="784682C9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D5A807" w14:textId="77777777" w:rsidR="00B334E3" w:rsidRDefault="00000000">
            <w:r>
              <w:t>Database</w:t>
            </w:r>
          </w:p>
        </w:tc>
        <w:tc>
          <w:tcPr>
            <w:tcW w:w="3120" w:type="dxa"/>
          </w:tcPr>
          <w:p w14:paraId="1E9BD0F0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16</w:t>
            </w:r>
          </w:p>
        </w:tc>
        <w:tc>
          <w:tcPr>
            <w:tcW w:w="3120" w:type="dxa"/>
          </w:tcPr>
          <w:p w14:paraId="5AAB4A19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data store with row-level security</w:t>
            </w:r>
          </w:p>
        </w:tc>
      </w:tr>
      <w:tr w:rsidR="00B334E3" w14:paraId="47125D01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1453D4" w14:textId="77777777" w:rsidR="00B334E3" w:rsidRDefault="00000000">
            <w:r>
              <w:t>AI/Analytics</w:t>
            </w:r>
          </w:p>
        </w:tc>
        <w:tc>
          <w:tcPr>
            <w:tcW w:w="3120" w:type="dxa"/>
          </w:tcPr>
          <w:p w14:paraId="5AE0BAC4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NumPy + SciPy + LangChain</w:t>
            </w:r>
          </w:p>
        </w:tc>
        <w:tc>
          <w:tcPr>
            <w:tcW w:w="3120" w:type="dxa"/>
          </w:tcPr>
          <w:p w14:paraId="7A69C75E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Anomaly detection, predictive scoring</w:t>
            </w:r>
          </w:p>
        </w:tc>
      </w:tr>
      <w:tr w:rsidR="00B334E3" w14:paraId="569C83F9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86D2F2" w14:textId="77777777" w:rsidR="00B334E3" w:rsidRDefault="00000000">
            <w:r>
              <w:t>Deployment</w:t>
            </w:r>
          </w:p>
        </w:tc>
        <w:tc>
          <w:tcPr>
            <w:tcW w:w="3120" w:type="dxa"/>
          </w:tcPr>
          <w:p w14:paraId="1D5750C1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+ Docker Compose</w:t>
            </w:r>
          </w:p>
        </w:tc>
        <w:tc>
          <w:tcPr>
            <w:tcW w:w="3120" w:type="dxa"/>
          </w:tcPr>
          <w:p w14:paraId="39C1B07D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containerization and orchestration</w:t>
            </w:r>
          </w:p>
        </w:tc>
      </w:tr>
      <w:tr w:rsidR="00B334E3" w14:paraId="270B8AAD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D7FDC1F" w14:textId="77777777" w:rsidR="00B334E3" w:rsidRDefault="00000000">
            <w:r>
              <w:t>Email Service</w:t>
            </w:r>
          </w:p>
        </w:tc>
        <w:tc>
          <w:tcPr>
            <w:tcW w:w="3120" w:type="dxa"/>
          </w:tcPr>
          <w:p w14:paraId="3D2C63FC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Resend / Mailgun API</w:t>
            </w:r>
          </w:p>
        </w:tc>
        <w:tc>
          <w:tcPr>
            <w:tcW w:w="3120" w:type="dxa"/>
          </w:tcPr>
          <w:p w14:paraId="6B048267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OTP dispatch, mark notifications</w:t>
            </w:r>
          </w:p>
        </w:tc>
      </w:tr>
      <w:tr w:rsidR="00B334E3" w14:paraId="6BFD5A93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D3DFD9" w14:textId="77777777" w:rsidR="00B334E3" w:rsidRDefault="00000000">
            <w:r>
              <w:t>Frontend Grid</w:t>
            </w:r>
          </w:p>
        </w:tc>
        <w:tc>
          <w:tcPr>
            <w:tcW w:w="3120" w:type="dxa"/>
          </w:tcPr>
          <w:p w14:paraId="5B3F48DE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TanStack Virtual / AG Grid</w:t>
            </w:r>
          </w:p>
        </w:tc>
        <w:tc>
          <w:tcPr>
            <w:tcW w:w="3120" w:type="dxa"/>
          </w:tcPr>
          <w:p w14:paraId="25DB5FF7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Virtual-scrolling high-performance grid</w:t>
            </w:r>
          </w:p>
        </w:tc>
      </w:tr>
      <w:tr w:rsidR="00B334E3" w14:paraId="350A763F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889D0E" w14:textId="77777777" w:rsidR="00B334E3" w:rsidRDefault="00000000">
            <w:r>
              <w:t>State Management</w:t>
            </w:r>
          </w:p>
        </w:tc>
        <w:tc>
          <w:tcPr>
            <w:tcW w:w="3120" w:type="dxa"/>
          </w:tcPr>
          <w:p w14:paraId="20FE1241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Zustand</w:t>
            </w:r>
          </w:p>
        </w:tc>
        <w:tc>
          <w:tcPr>
            <w:tcW w:w="3120" w:type="dxa"/>
          </w:tcPr>
          <w:p w14:paraId="4E0F1E4E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state management</w:t>
            </w:r>
          </w:p>
        </w:tc>
      </w:tr>
      <w:tr w:rsidR="00B334E3" w14:paraId="0E002354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67158B" w14:textId="77777777" w:rsidR="00B334E3" w:rsidRDefault="00000000">
            <w:r>
              <w:t>Testing</w:t>
            </w:r>
          </w:p>
        </w:tc>
        <w:tc>
          <w:tcPr>
            <w:tcW w:w="3120" w:type="dxa"/>
          </w:tcPr>
          <w:p w14:paraId="26B25A5A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Vitest + Cypress (frontend), Pytest (backend)</w:t>
            </w:r>
          </w:p>
        </w:tc>
        <w:tc>
          <w:tcPr>
            <w:tcW w:w="3120" w:type="dxa"/>
          </w:tcPr>
          <w:p w14:paraId="2340F4E8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Comprehensive test coverage</w:t>
            </w:r>
          </w:p>
        </w:tc>
      </w:tr>
    </w:tbl>
    <w:p w14:paraId="36580616" w14:textId="77777777" w:rsidR="00B334E3" w:rsidRDefault="00000000">
      <w:pPr>
        <w:pStyle w:val="Heading2"/>
      </w:pPr>
      <w:r>
        <w:t>3.2 Key System Characteristics</w:t>
      </w:r>
    </w:p>
    <w:p w14:paraId="69EE5926" w14:textId="77777777" w:rsidR="00B334E3" w:rsidRDefault="00000000">
      <w:pPr>
        <w:pStyle w:val="ListBullet"/>
      </w:pPr>
      <w:r>
        <w:rPr>
          <w:b/>
        </w:rPr>
        <w:t>Decentralized</w:t>
      </w:r>
      <w:r>
        <w:t>: Operates independently of university central API; full deployment autonomy</w:t>
      </w:r>
    </w:p>
    <w:p w14:paraId="77DEFADE" w14:textId="77777777" w:rsidR="00B334E3" w:rsidRDefault="00000000">
      <w:pPr>
        <w:pStyle w:val="ListBullet"/>
      </w:pPr>
      <w:r>
        <w:rPr>
          <w:b/>
        </w:rPr>
        <w:t>Role-Based</w:t>
      </w:r>
      <w:r>
        <w:t>: 5 distinct user roles with strict functional boundaries</w:t>
      </w:r>
    </w:p>
    <w:p w14:paraId="404AFE59" w14:textId="77777777" w:rsidR="00B334E3" w:rsidRDefault="00000000">
      <w:pPr>
        <w:pStyle w:val="ListBullet"/>
      </w:pPr>
      <w:r>
        <w:rPr>
          <w:b/>
        </w:rPr>
        <w:t>Real-Time</w:t>
      </w:r>
      <w:r>
        <w:t>: Immediate mark visibility via Smart Grid with virtual scrolling</w:t>
      </w:r>
    </w:p>
    <w:p w14:paraId="180C8529" w14:textId="77777777" w:rsidR="00B334E3" w:rsidRDefault="00000000">
      <w:pPr>
        <w:pStyle w:val="ListBullet"/>
      </w:pPr>
      <w:r>
        <w:rPr>
          <w:b/>
        </w:rPr>
        <w:t>Intelligent</w:t>
      </w:r>
      <w:r>
        <w:t>: AI-powered anomaly detection and predictive analytics</w:t>
      </w:r>
    </w:p>
    <w:p w14:paraId="335D2DCB" w14:textId="77777777" w:rsidR="00B334E3" w:rsidRDefault="00000000">
      <w:pPr>
        <w:pStyle w:val="ListBullet"/>
      </w:pPr>
      <w:r>
        <w:rPr>
          <w:b/>
        </w:rPr>
        <w:t>Auditable</w:t>
      </w:r>
      <w:r>
        <w:t>: Comprehensive immutable append-only audit trail</w:t>
      </w:r>
    </w:p>
    <w:p w14:paraId="18B28B8E" w14:textId="77777777" w:rsidR="00B334E3" w:rsidRDefault="00000000">
      <w:pPr>
        <w:pStyle w:val="ListBullet"/>
      </w:pPr>
      <w:r>
        <w:rPr>
          <w:b/>
        </w:rPr>
        <w:t>Secure</w:t>
      </w:r>
      <w:r>
        <w:t>: OTP authentication, JWT tokens, row-level database security</w:t>
      </w:r>
    </w:p>
    <w:p w14:paraId="14A09304" w14:textId="77777777" w:rsidR="00B334E3" w:rsidRDefault="00000000">
      <w:pPr>
        <w:pStyle w:val="ListBullet"/>
      </w:pPr>
      <w:r>
        <w:rPr>
          <w:b/>
        </w:rPr>
        <w:t>Compliant</w:t>
      </w:r>
      <w:r>
        <w:t>: Full compliance with university data protection regulations</w:t>
      </w:r>
    </w:p>
    <w:p w14:paraId="6F34BE6B" w14:textId="77777777" w:rsidR="00B334E3" w:rsidRDefault="00000000">
      <w:pPr>
        <w:pStyle w:val="ListBullet"/>
      </w:pPr>
      <w:r>
        <w:rPr>
          <w:b/>
        </w:rPr>
        <w:t>Containerized</w:t>
      </w:r>
      <w:r>
        <w:t>: Fully Docker-based deployment with no external dependencies</w:t>
      </w:r>
    </w:p>
    <w:p w14:paraId="5579F107" w14:textId="77777777" w:rsidR="00B334E3" w:rsidRDefault="00000000">
      <w:r>
        <w:br w:type="page"/>
      </w:r>
    </w:p>
    <w:p w14:paraId="4220716F" w14:textId="77777777" w:rsidR="00B334E3" w:rsidRDefault="00000000">
      <w:pPr>
        <w:pStyle w:val="Heading1"/>
      </w:pPr>
      <w:r>
        <w:lastRenderedPageBreak/>
        <w:t>4. User Roles and Access Control</w:t>
      </w:r>
    </w:p>
    <w:p w14:paraId="71AC8BA2" w14:textId="77777777" w:rsidR="00B334E3" w:rsidRDefault="00000000">
      <w:pPr>
        <w:pStyle w:val="Heading2"/>
      </w:pPr>
      <w:r>
        <w:t>4.1 Role-Based Access Control Model</w:t>
      </w:r>
    </w:p>
    <w:p w14:paraId="0375BDAA" w14:textId="77777777" w:rsidR="00B334E3" w:rsidRDefault="00000000">
      <w:r>
        <w:t>CMMS implements strict role-based access control (RBAC) with 5 distinct user roles. Each role has specific permissions and functional boundaries enforced at both the API and database layers.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334E3" w14:paraId="143E29D1" w14:textId="77777777" w:rsidTr="00B33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3D3D3"/>
          </w:tcPr>
          <w:p w14:paraId="56F9E751" w14:textId="77777777" w:rsidR="00B334E3" w:rsidRDefault="00000000">
            <w:r>
              <w:t>Role</w:t>
            </w:r>
          </w:p>
        </w:tc>
        <w:tc>
          <w:tcPr>
            <w:tcW w:w="2340" w:type="dxa"/>
            <w:shd w:val="clear" w:color="auto" w:fill="D3D3D3"/>
          </w:tcPr>
          <w:p w14:paraId="4C2BEFFB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Function</w:t>
            </w:r>
          </w:p>
        </w:tc>
        <w:tc>
          <w:tcPr>
            <w:tcW w:w="2340" w:type="dxa"/>
            <w:shd w:val="clear" w:color="auto" w:fill="D3D3D3"/>
          </w:tcPr>
          <w:p w14:paraId="4CA25D0E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Responsibilities</w:t>
            </w:r>
          </w:p>
        </w:tc>
        <w:tc>
          <w:tcPr>
            <w:tcW w:w="2340" w:type="dxa"/>
            <w:shd w:val="clear" w:color="auto" w:fill="D3D3D3"/>
          </w:tcPr>
          <w:p w14:paraId="0BD8B902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Access</w:t>
            </w:r>
          </w:p>
        </w:tc>
      </w:tr>
      <w:tr w:rsidR="00B334E3" w14:paraId="2AA5AC5E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D6F139" w14:textId="77777777" w:rsidR="00B334E3" w:rsidRDefault="00000000">
            <w:r>
              <w:t>Student</w:t>
            </w:r>
          </w:p>
        </w:tc>
        <w:tc>
          <w:tcPr>
            <w:tcW w:w="2340" w:type="dxa"/>
          </w:tcPr>
          <w:p w14:paraId="63F0D752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Assessment Participant</w:t>
            </w:r>
          </w:p>
        </w:tc>
        <w:tc>
          <w:tcPr>
            <w:tcW w:w="2340" w:type="dxa"/>
          </w:tcPr>
          <w:p w14:paraId="298146CC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published marks, submit queries</w:t>
            </w:r>
          </w:p>
        </w:tc>
        <w:tc>
          <w:tcPr>
            <w:tcW w:w="2340" w:type="dxa"/>
          </w:tcPr>
          <w:p w14:paraId="5F85CA10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(own data)</w:t>
            </w:r>
          </w:p>
        </w:tc>
      </w:tr>
      <w:tr w:rsidR="00B334E3" w14:paraId="330AA03B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D262D9" w14:textId="77777777" w:rsidR="00B334E3" w:rsidRDefault="00000000">
            <w:r>
              <w:t>Lecturer</w:t>
            </w:r>
          </w:p>
        </w:tc>
        <w:tc>
          <w:tcPr>
            <w:tcW w:w="2340" w:type="dxa"/>
          </w:tcPr>
          <w:p w14:paraId="1226EA5D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 Entry &amp; Grading</w:t>
            </w:r>
          </w:p>
        </w:tc>
        <w:tc>
          <w:tcPr>
            <w:tcW w:w="2340" w:type="dxa"/>
          </w:tcPr>
          <w:p w14:paraId="79F9A8DB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Enter marks, manage assessments, publish</w:t>
            </w:r>
          </w:p>
        </w:tc>
        <w:tc>
          <w:tcPr>
            <w:tcW w:w="2340" w:type="dxa"/>
          </w:tcPr>
          <w:p w14:paraId="79CFC6CD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Write (assigned courses)</w:t>
            </w:r>
          </w:p>
        </w:tc>
      </w:tr>
      <w:tr w:rsidR="00B334E3" w14:paraId="5B7E8C86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B1D7B8" w14:textId="77777777" w:rsidR="00B334E3" w:rsidRDefault="00000000">
            <w:r>
              <w:t>Coordinator</w:t>
            </w:r>
          </w:p>
        </w:tc>
        <w:tc>
          <w:tcPr>
            <w:tcW w:w="2340" w:type="dxa"/>
          </w:tcPr>
          <w:p w14:paraId="76AD70FA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Provisioner</w:t>
            </w:r>
          </w:p>
        </w:tc>
        <w:tc>
          <w:tcPr>
            <w:tcW w:w="2340" w:type="dxa"/>
          </w:tcPr>
          <w:p w14:paraId="76D41D6E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courses, assign lecturers</w:t>
            </w:r>
          </w:p>
        </w:tc>
        <w:tc>
          <w:tcPr>
            <w:tcW w:w="2340" w:type="dxa"/>
          </w:tcPr>
          <w:p w14:paraId="4279F37B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(course metadata)</w:t>
            </w:r>
          </w:p>
        </w:tc>
      </w:tr>
      <w:tr w:rsidR="00B334E3" w14:paraId="4606C7CD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E1DE87" w14:textId="77777777" w:rsidR="00B334E3" w:rsidRDefault="00000000">
            <w:r>
              <w:t>HOD</w:t>
            </w:r>
          </w:p>
        </w:tc>
        <w:tc>
          <w:tcPr>
            <w:tcW w:w="2340" w:type="dxa"/>
          </w:tcPr>
          <w:p w14:paraId="14229F76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Department Monitor</w:t>
            </w:r>
          </w:p>
        </w:tc>
        <w:tc>
          <w:tcPr>
            <w:tcW w:w="2340" w:type="dxa"/>
          </w:tcPr>
          <w:p w14:paraId="0F4C311C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Analytics, alerts, oversight</w:t>
            </w:r>
          </w:p>
        </w:tc>
        <w:tc>
          <w:tcPr>
            <w:tcW w:w="2340" w:type="dxa"/>
          </w:tcPr>
          <w:p w14:paraId="7904BE55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 (department data)</w:t>
            </w:r>
          </w:p>
        </w:tc>
      </w:tr>
      <w:tr w:rsidR="00B334E3" w14:paraId="6752728D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2BE628" w14:textId="77777777" w:rsidR="00B334E3" w:rsidRDefault="00000000">
            <w:r>
              <w:t>Admin</w:t>
            </w:r>
          </w:p>
        </w:tc>
        <w:tc>
          <w:tcPr>
            <w:tcW w:w="2340" w:type="dxa"/>
          </w:tcPr>
          <w:p w14:paraId="68294879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Administrator</w:t>
            </w:r>
          </w:p>
        </w:tc>
        <w:tc>
          <w:tcPr>
            <w:tcW w:w="2340" w:type="dxa"/>
          </w:tcPr>
          <w:p w14:paraId="12CE2FCA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Accounts, backups, schema overrides</w:t>
            </w:r>
          </w:p>
        </w:tc>
        <w:tc>
          <w:tcPr>
            <w:tcW w:w="2340" w:type="dxa"/>
          </w:tcPr>
          <w:p w14:paraId="0B0C0618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system access</w:t>
            </w:r>
          </w:p>
        </w:tc>
      </w:tr>
    </w:tbl>
    <w:p w14:paraId="61016F07" w14:textId="77777777" w:rsidR="00B334E3" w:rsidRDefault="00000000">
      <w:pPr>
        <w:pStyle w:val="Heading2"/>
      </w:pPr>
      <w:r>
        <w:t>4.2 Student Role Specification</w:t>
      </w:r>
    </w:p>
    <w:p w14:paraId="0F0D374A" w14:textId="77777777" w:rsidR="00B334E3" w:rsidRDefault="00000000">
      <w:r>
        <w:t>Students have the following access and capabilities:</w:t>
      </w:r>
    </w:p>
    <w:p w14:paraId="090EB9E6" w14:textId="77777777" w:rsidR="00B334E3" w:rsidRDefault="00000000">
      <w:pPr>
        <w:pStyle w:val="ListBullet"/>
      </w:pPr>
      <w:r>
        <w:t>Authenticate using @graduate.utm.my email address and password</w:t>
      </w:r>
    </w:p>
    <w:p w14:paraId="14FE5FE2" w14:textId="77777777" w:rsidR="00B334E3" w:rsidRDefault="00000000">
      <w:pPr>
        <w:pStyle w:val="ListBullet"/>
      </w:pPr>
      <w:r>
        <w:t>Complete mandatory password change on first login</w:t>
      </w:r>
    </w:p>
    <w:p w14:paraId="7DB124D5" w14:textId="77777777" w:rsidR="00B334E3" w:rsidRDefault="00000000">
      <w:pPr>
        <w:pStyle w:val="ListBullet"/>
      </w:pPr>
      <w:r>
        <w:t>View only published marks (draft and delayed marks invisible)</w:t>
      </w:r>
    </w:p>
    <w:p w14:paraId="0FDF0761" w14:textId="77777777" w:rsidR="00B334E3" w:rsidRDefault="00000000">
      <w:pPr>
        <w:pStyle w:val="ListBullet"/>
      </w:pPr>
      <w:r>
        <w:t>View carry mark totals and assessment composition breakdown</w:t>
      </w:r>
    </w:p>
    <w:p w14:paraId="7A2ABB6C" w14:textId="77777777" w:rsidR="00B334E3" w:rsidRDefault="00000000">
      <w:pPr>
        <w:pStyle w:val="ListBullet"/>
      </w:pPr>
      <w:r>
        <w:t>Submit queries against any published mark</w:t>
      </w:r>
    </w:p>
    <w:p w14:paraId="54651E5C" w14:textId="77777777" w:rsidR="00B334E3" w:rsidRDefault="00000000">
      <w:pPr>
        <w:pStyle w:val="ListBullet"/>
      </w:pPr>
      <w:r>
        <w:t>View responses to submitted queries</w:t>
      </w:r>
    </w:p>
    <w:p w14:paraId="464AA07D" w14:textId="77777777" w:rsidR="00B334E3" w:rsidRDefault="00000000">
      <w:pPr>
        <w:pStyle w:val="ListBullet"/>
      </w:pPr>
      <w:r>
        <w:t>Cannot modify any marks or assessments</w:t>
      </w:r>
    </w:p>
    <w:p w14:paraId="37FBB8EC" w14:textId="77777777" w:rsidR="00B334E3" w:rsidRDefault="00000000">
      <w:pPr>
        <w:pStyle w:val="Heading2"/>
      </w:pPr>
      <w:r>
        <w:t>4.3 Lecturer Role Specification</w:t>
      </w:r>
    </w:p>
    <w:p w14:paraId="4EF20396" w14:textId="77777777" w:rsidR="00B334E3" w:rsidRDefault="00000000">
      <w:r>
        <w:t>Lecturers have the following access and capabilities:</w:t>
      </w:r>
    </w:p>
    <w:p w14:paraId="358060C4" w14:textId="77777777" w:rsidR="00B334E3" w:rsidRDefault="00000000">
      <w:pPr>
        <w:pStyle w:val="ListBullet"/>
      </w:pPr>
      <w:r>
        <w:t>Access only courses explicitly assigned to them</w:t>
      </w:r>
    </w:p>
    <w:p w14:paraId="190D1FCA" w14:textId="77777777" w:rsidR="00B334E3" w:rsidRDefault="00000000">
      <w:pPr>
        <w:pStyle w:val="ListBullet"/>
      </w:pPr>
      <w:r>
        <w:t>Upload official class roster to trigger student self-seeding</w:t>
      </w:r>
    </w:p>
    <w:p w14:paraId="27894108" w14:textId="77777777" w:rsidR="00B334E3" w:rsidRDefault="00000000">
      <w:pPr>
        <w:pStyle w:val="ListBullet"/>
      </w:pPr>
      <w:r>
        <w:t>Define assessment schemas (name, type, max score, weight %)</w:t>
      </w:r>
    </w:p>
    <w:p w14:paraId="57908FAB" w14:textId="77777777" w:rsidR="00B334E3" w:rsidRDefault="00000000">
      <w:pPr>
        <w:pStyle w:val="ListBullet"/>
      </w:pPr>
      <w:r>
        <w:t>Enter and edit marks via Smart Grid interface</w:t>
      </w:r>
    </w:p>
    <w:p w14:paraId="5FE48310" w14:textId="77777777" w:rsidR="00B334E3" w:rsidRDefault="00000000">
      <w:pPr>
        <w:pStyle w:val="ListBullet"/>
      </w:pPr>
      <w:r>
        <w:t>Bulk import marks via structured Excel upload with validation</w:t>
      </w:r>
    </w:p>
    <w:p w14:paraId="5C84E4E3" w14:textId="77777777" w:rsidR="00B334E3" w:rsidRDefault="00000000">
      <w:pPr>
        <w:pStyle w:val="ListBullet"/>
      </w:pPr>
      <w:r>
        <w:t>Mark assessments as DELAYED (for medical certificates, etc.)</w:t>
      </w:r>
    </w:p>
    <w:p w14:paraId="714DBDC4" w14:textId="77777777" w:rsidR="00B334E3" w:rsidRDefault="00000000">
      <w:pPr>
        <w:pStyle w:val="ListBullet"/>
      </w:pPr>
      <w:r>
        <w:t>Flag marks for internal review (internal, students cannot see)</w:t>
      </w:r>
    </w:p>
    <w:p w14:paraId="4E75F838" w14:textId="77777777" w:rsidR="00B334E3" w:rsidRDefault="00000000">
      <w:pPr>
        <w:pStyle w:val="ListBullet"/>
      </w:pPr>
      <w:r>
        <w:t>Publish marks at assessment level or course level</w:t>
      </w:r>
    </w:p>
    <w:p w14:paraId="1EC06B77" w14:textId="77777777" w:rsidR="00B334E3" w:rsidRDefault="00000000">
      <w:pPr>
        <w:pStyle w:val="ListBullet"/>
      </w:pPr>
      <w:r>
        <w:t>Manage Add/Drop operations for enrollment changes</w:t>
      </w:r>
    </w:p>
    <w:p w14:paraId="56E77604" w14:textId="77777777" w:rsidR="00B334E3" w:rsidRDefault="00000000">
      <w:pPr>
        <w:pStyle w:val="ListBullet"/>
      </w:pPr>
      <w:r>
        <w:t>Trigger password resets for locked-out students</w:t>
      </w:r>
    </w:p>
    <w:p w14:paraId="08A763BA" w14:textId="77777777" w:rsidR="00B334E3" w:rsidRDefault="00000000">
      <w:pPr>
        <w:pStyle w:val="ListBullet"/>
      </w:pPr>
      <w:r>
        <w:t>View and respond to student mark queries</w:t>
      </w:r>
    </w:p>
    <w:p w14:paraId="18A99C1B" w14:textId="77777777" w:rsidR="00B334E3" w:rsidRDefault="00000000">
      <w:pPr>
        <w:pStyle w:val="ListBullet"/>
      </w:pPr>
      <w:r>
        <w:t>Generate CSV export of final marks</w:t>
      </w:r>
    </w:p>
    <w:p w14:paraId="3DD680DD" w14:textId="77777777" w:rsidR="00B334E3" w:rsidRDefault="00000000">
      <w:pPr>
        <w:pStyle w:val="Heading2"/>
      </w:pPr>
      <w:r>
        <w:lastRenderedPageBreak/>
        <w:t>4.4 Coordinator Role Specification</w:t>
      </w:r>
    </w:p>
    <w:p w14:paraId="691A7BF1" w14:textId="77777777" w:rsidR="00B334E3" w:rsidRDefault="00000000">
      <w:r>
        <w:t>Coordinators have the following access and capabilities:</w:t>
      </w:r>
    </w:p>
    <w:p w14:paraId="3811CEB4" w14:textId="77777777" w:rsidR="00B334E3" w:rsidRDefault="00000000">
      <w:pPr>
        <w:pStyle w:val="ListBullet"/>
      </w:pPr>
      <w:r>
        <w:t>Create new course shells for upcoming semesters</w:t>
      </w:r>
    </w:p>
    <w:p w14:paraId="1E33966D" w14:textId="77777777" w:rsidR="00B334E3" w:rsidRDefault="00000000">
      <w:pPr>
        <w:pStyle w:val="ListBullet"/>
      </w:pPr>
      <w:r>
        <w:t>Assign Lecturers to courses</w:t>
      </w:r>
    </w:p>
    <w:p w14:paraId="3C1E8E91" w14:textId="77777777" w:rsidR="00B334E3" w:rsidRDefault="00000000">
      <w:pPr>
        <w:pStyle w:val="ListBullet"/>
      </w:pPr>
      <w:r>
        <w:t>Monitor lecturer credit hour assignments</w:t>
      </w:r>
    </w:p>
    <w:p w14:paraId="7B5028A3" w14:textId="77777777" w:rsidR="00B334E3" w:rsidRDefault="00000000">
      <w:pPr>
        <w:pStyle w:val="ListBullet"/>
      </w:pPr>
      <w:r>
        <w:t>View course metadata and enrollment statistics</w:t>
      </w:r>
    </w:p>
    <w:p w14:paraId="4D33FEDC" w14:textId="77777777" w:rsidR="00B334E3" w:rsidRDefault="00000000">
      <w:pPr>
        <w:pStyle w:val="ListBullet"/>
      </w:pPr>
      <w:r>
        <w:t>Cannot view or modify any student mark data</w:t>
      </w:r>
    </w:p>
    <w:p w14:paraId="5EC50B52" w14:textId="77777777" w:rsidR="00B334E3" w:rsidRDefault="00000000">
      <w:pPr>
        <w:pStyle w:val="Heading2"/>
      </w:pPr>
      <w:r>
        <w:t>4.5 Head of Department (HOD) Specification</w:t>
      </w:r>
    </w:p>
    <w:p w14:paraId="48503AFB" w14:textId="77777777" w:rsidR="00B334E3" w:rsidRDefault="00000000">
      <w:r>
        <w:t>Head of Department has the following access and capabilities:</w:t>
      </w:r>
    </w:p>
    <w:p w14:paraId="48F38221" w14:textId="77777777" w:rsidR="00B334E3" w:rsidRDefault="00000000">
      <w:pPr>
        <w:pStyle w:val="ListBullet"/>
      </w:pPr>
      <w:r>
        <w:t>Global read-only access across all department courses</w:t>
      </w:r>
    </w:p>
    <w:p w14:paraId="40D408C0" w14:textId="77777777" w:rsidR="00B334E3" w:rsidRDefault="00000000">
      <w:pPr>
        <w:pStyle w:val="ListBullet"/>
      </w:pPr>
      <w:r>
        <w:t>View assessment schemas and grading distributions</w:t>
      </w:r>
    </w:p>
    <w:p w14:paraId="216082A5" w14:textId="77777777" w:rsidR="00B334E3" w:rsidRDefault="00000000">
      <w:pPr>
        <w:pStyle w:val="ListBullet"/>
      </w:pPr>
      <w:r>
        <w:t>Monitor section-level failure rates and at-risk indicators</w:t>
      </w:r>
    </w:p>
    <w:p w14:paraId="0E80C611" w14:textId="77777777" w:rsidR="00B334E3" w:rsidRDefault="00000000">
      <w:pPr>
        <w:pStyle w:val="ListBullet"/>
      </w:pPr>
      <w:r>
        <w:t>Review pending DELAYED marks with expected completion dates</w:t>
      </w:r>
    </w:p>
    <w:p w14:paraId="7D3B30A5" w14:textId="77777777" w:rsidR="00B334E3" w:rsidRDefault="00000000">
      <w:pPr>
        <w:pStyle w:val="ListBullet"/>
      </w:pPr>
      <w:r>
        <w:t>Receive system-generated alerts for threshold breaches</w:t>
      </w:r>
    </w:p>
    <w:p w14:paraId="62C62C2A" w14:textId="77777777" w:rsidR="00B334E3" w:rsidRDefault="00000000">
      <w:pPr>
        <w:pStyle w:val="ListBullet"/>
      </w:pPr>
      <w:r>
        <w:t>Receive AI-generated predictive risk scores</w:t>
      </w:r>
    </w:p>
    <w:p w14:paraId="67993B9F" w14:textId="77777777" w:rsidR="00B334E3" w:rsidRDefault="00000000">
      <w:pPr>
        <w:pStyle w:val="ListBullet"/>
      </w:pPr>
      <w:r>
        <w:t>Access department-level analytics and metrics</w:t>
      </w:r>
    </w:p>
    <w:p w14:paraId="7C911FF8" w14:textId="77777777" w:rsidR="00B334E3" w:rsidRDefault="00000000">
      <w:pPr>
        <w:pStyle w:val="ListBullet"/>
      </w:pPr>
      <w:r>
        <w:t>View audit logs for department activities</w:t>
      </w:r>
    </w:p>
    <w:p w14:paraId="66846BCC" w14:textId="77777777" w:rsidR="00B334E3" w:rsidRDefault="00000000">
      <w:pPr>
        <w:pStyle w:val="ListBullet"/>
      </w:pPr>
      <w:r>
        <w:t>Cannot modify any system data</w:t>
      </w:r>
    </w:p>
    <w:p w14:paraId="012850F2" w14:textId="77777777" w:rsidR="00B334E3" w:rsidRDefault="00000000">
      <w:pPr>
        <w:pStyle w:val="Heading2"/>
      </w:pPr>
      <w:r>
        <w:t>4.6 Admin Role Specification</w:t>
      </w:r>
    </w:p>
    <w:p w14:paraId="02B6139B" w14:textId="77777777" w:rsidR="00B334E3" w:rsidRDefault="00000000">
      <w:r>
        <w:t>Administrators have full system access including:</w:t>
      </w:r>
    </w:p>
    <w:p w14:paraId="1E1AE3EC" w14:textId="77777777" w:rsidR="00B334E3" w:rsidRDefault="00000000">
      <w:pPr>
        <w:pStyle w:val="ListBullet"/>
      </w:pPr>
      <w:r>
        <w:t>Full CRUD access to all system data</w:t>
      </w:r>
    </w:p>
    <w:p w14:paraId="08A6A612" w14:textId="77777777" w:rsidR="00B334E3" w:rsidRDefault="00000000">
      <w:pPr>
        <w:pStyle w:val="ListBullet"/>
      </w:pPr>
      <w:r>
        <w:t>Manage Coordinator and HOD accounts (create, suspend, reset)</w:t>
      </w:r>
    </w:p>
    <w:p w14:paraId="7C3DB6BF" w14:textId="77777777" w:rsidR="00B334E3" w:rsidRDefault="00000000">
      <w:pPr>
        <w:pStyle w:val="ListBullet"/>
      </w:pPr>
      <w:r>
        <w:t>Override locked assessment schemas (with mandatory justification)</w:t>
      </w:r>
    </w:p>
    <w:p w14:paraId="6698BA67" w14:textId="77777777" w:rsidR="00B334E3" w:rsidRDefault="00000000">
      <w:pPr>
        <w:pStyle w:val="ListBullet"/>
      </w:pPr>
      <w:r>
        <w:t>Perform database backups and restoration</w:t>
      </w:r>
    </w:p>
    <w:p w14:paraId="0C33F0FD" w14:textId="77777777" w:rsidR="00B334E3" w:rsidRDefault="00000000">
      <w:pPr>
        <w:pStyle w:val="ListBullet"/>
      </w:pPr>
      <w:r>
        <w:t>Trigger recalculation jobs following schema overrides</w:t>
      </w:r>
    </w:p>
    <w:p w14:paraId="3FB0DF25" w14:textId="77777777" w:rsidR="00B334E3" w:rsidRDefault="00000000">
      <w:pPr>
        <w:pStyle w:val="ListBullet"/>
      </w:pPr>
      <w:r>
        <w:t>Provision manual account exceptions (e.g., exchange students)</w:t>
      </w:r>
    </w:p>
    <w:p w14:paraId="7F6D61FC" w14:textId="77777777" w:rsidR="00B334E3" w:rsidRDefault="00000000">
      <w:pPr>
        <w:pStyle w:val="ListBullet"/>
      </w:pPr>
      <w:r>
        <w:t>All Admin actions are logged with justification</w:t>
      </w:r>
    </w:p>
    <w:p w14:paraId="2254EEB2" w14:textId="77777777" w:rsidR="00B334E3" w:rsidRDefault="00000000">
      <w:r>
        <w:br w:type="page"/>
      </w:r>
    </w:p>
    <w:p w14:paraId="2F55D697" w14:textId="77777777" w:rsidR="00B334E3" w:rsidRDefault="00000000">
      <w:r>
        <w:lastRenderedPageBreak/>
        <w:br w:type="page"/>
      </w:r>
    </w:p>
    <w:p w14:paraId="0B1633FA" w14:textId="77777777" w:rsidR="00B334E3" w:rsidRDefault="00000000">
      <w:pPr>
        <w:pStyle w:val="Heading1"/>
      </w:pPr>
      <w:r>
        <w:lastRenderedPageBreak/>
        <w:t>5. Functional Requirements</w:t>
      </w:r>
    </w:p>
    <w:p w14:paraId="6DD4BE7B" w14:textId="77777777" w:rsidR="00B334E3" w:rsidRDefault="00000000">
      <w:pPr>
        <w:pStyle w:val="Heading2"/>
      </w:pPr>
      <w:r>
        <w:t>5.1 Authentication &amp; Account Management</w:t>
      </w:r>
    </w:p>
    <w:p w14:paraId="159C6B86" w14:textId="77777777" w:rsidR="00B334E3" w:rsidRDefault="00000000">
      <w:pPr>
        <w:pStyle w:val="Heading3"/>
      </w:pPr>
      <w:r>
        <w:t>5.1.1 Student Self-Seeding via Roster Upload</w:t>
      </w:r>
    </w:p>
    <w:p w14:paraId="2CD5AA4E" w14:textId="77777777" w:rsidR="00B334E3" w:rsidRDefault="00000000">
      <w:r>
        <w:t>When a Lecturer uploads an official class roster, the system automatically creates student accounts:</w:t>
      </w:r>
    </w:p>
    <w:p w14:paraId="1BF335C6" w14:textId="77777777" w:rsidR="00B334E3" w:rsidRDefault="00000000">
      <w:pPr>
        <w:pStyle w:val="ListBullet"/>
      </w:pPr>
      <w:r>
        <w:t>System parses roster file (Excel .xlsx) using openpyxl library</w:t>
      </w:r>
    </w:p>
    <w:p w14:paraId="5C62B2B0" w14:textId="77777777" w:rsidR="00B334E3" w:rsidRDefault="00000000">
      <w:pPr>
        <w:pStyle w:val="ListBullet"/>
      </w:pPr>
      <w:r>
        <w:t>For each row: check if student email already exists in users table</w:t>
      </w:r>
    </w:p>
    <w:p w14:paraId="516DE7E6" w14:textId="77777777" w:rsidR="00B334E3" w:rsidRDefault="00000000">
      <w:pPr>
        <w:pStyle w:val="ListBullet"/>
      </w:pPr>
      <w:r>
        <w:t>If email exists: create enrolment record linking student to course</w:t>
      </w:r>
    </w:p>
    <w:p w14:paraId="006633DB" w14:textId="77777777" w:rsidR="00B334E3" w:rsidRDefault="00000000">
      <w:pPr>
        <w:pStyle w:val="ListBullet"/>
      </w:pPr>
      <w:r>
        <w:t>If email not exists: generate 16-character cryptographic OTP, hash with bcrypt (salt 12), create account</w:t>
      </w:r>
    </w:p>
    <w:p w14:paraId="6BE00F1B" w14:textId="77777777" w:rsidR="00B334E3" w:rsidRDefault="00000000">
      <w:pPr>
        <w:pStyle w:val="ListBullet"/>
      </w:pPr>
      <w:r>
        <w:t>Set new account flag: force_password_change = true</w:t>
      </w:r>
    </w:p>
    <w:p w14:paraId="0DB061A5" w14:textId="77777777" w:rsidR="00B334E3" w:rsidRDefault="00000000">
      <w:pPr>
        <w:pStyle w:val="ListBullet"/>
      </w:pPr>
      <w:r>
        <w:t>Dispatch OTP to student via transactional email API (Resend/Mailgun)</w:t>
      </w:r>
    </w:p>
    <w:p w14:paraId="429EA8C5" w14:textId="77777777" w:rsidR="00B334E3" w:rsidRDefault="00000000">
      <w:pPr>
        <w:pStyle w:val="ListBullet"/>
      </w:pPr>
      <w:r>
        <w:t>Immediately destroy uploaded file from memory (never persist to storage)</w:t>
      </w:r>
    </w:p>
    <w:p w14:paraId="5BBD5F63" w14:textId="77777777" w:rsidR="00B334E3" w:rsidRDefault="00000000">
      <w:pPr>
        <w:pStyle w:val="ListBullet"/>
      </w:pPr>
      <w:r>
        <w:t>Display summary: added X students, updated Y, skipped Z with reasons</w:t>
      </w:r>
    </w:p>
    <w:p w14:paraId="0B01404B" w14:textId="77777777" w:rsidR="00B334E3" w:rsidRDefault="00000000">
      <w:pPr>
        <w:pStyle w:val="Heading3"/>
      </w:pPr>
      <w:r>
        <w:t>5.1.2 Forced Password Change on First Login</w:t>
      </w:r>
    </w:p>
    <w:p w14:paraId="4A0C433B" w14:textId="77777777" w:rsidR="00B334E3" w:rsidRDefault="00000000">
      <w:r>
        <w:t>Every newly created student account carries force_password_change = true. On first successful login:</w:t>
      </w:r>
    </w:p>
    <w:p w14:paraId="537BFAEF" w14:textId="77777777" w:rsidR="00B334E3" w:rsidRDefault="00000000">
      <w:pPr>
        <w:pStyle w:val="ListBullet"/>
      </w:pPr>
      <w:r>
        <w:t>Intercept login before any authenticated content access</w:t>
      </w:r>
    </w:p>
    <w:p w14:paraId="56568E1F" w14:textId="77777777" w:rsidR="00B334E3" w:rsidRDefault="00000000">
      <w:pPr>
        <w:pStyle w:val="ListBullet"/>
      </w:pPr>
      <w:r>
        <w:t>Redirect to mandatory password change screen</w:t>
      </w:r>
    </w:p>
    <w:p w14:paraId="5197194C" w14:textId="77777777" w:rsidR="00B334E3" w:rsidRDefault="00000000">
      <w:pPr>
        <w:pStyle w:val="ListBullet"/>
      </w:pPr>
      <w:r>
        <w:t>Require entry of current OTP and desired new password</w:t>
      </w:r>
    </w:p>
    <w:p w14:paraId="2CB250E0" w14:textId="77777777" w:rsidR="00B334E3" w:rsidRDefault="00000000">
      <w:pPr>
        <w:pStyle w:val="ListBullet"/>
      </w:pPr>
      <w:r>
        <w:t>Validate new password: minimum 8 characters, mixed case (upper + lower), number, special character</w:t>
      </w:r>
    </w:p>
    <w:p w14:paraId="4FD57A2A" w14:textId="77777777" w:rsidR="00B334E3" w:rsidRDefault="00000000">
      <w:pPr>
        <w:pStyle w:val="ListBullet"/>
      </w:pPr>
      <w:r>
        <w:t>Hash new password with bcrypt (salt 12)</w:t>
      </w:r>
    </w:p>
    <w:p w14:paraId="4BBC8076" w14:textId="77777777" w:rsidR="00B334E3" w:rsidRDefault="00000000">
      <w:pPr>
        <w:pStyle w:val="ListBullet"/>
      </w:pPr>
      <w:r>
        <w:t>Set force_password_change = false upon successful change</w:t>
      </w:r>
    </w:p>
    <w:p w14:paraId="19991B97" w14:textId="77777777" w:rsidR="00B334E3" w:rsidRDefault="00000000">
      <w:pPr>
        <w:pStyle w:val="ListBullet"/>
      </w:pPr>
      <w:r>
        <w:t>Only then establish full authenticated session with JWT token</w:t>
      </w:r>
    </w:p>
    <w:p w14:paraId="21C438D6" w14:textId="77777777" w:rsidR="00B334E3" w:rsidRDefault="00000000">
      <w:pPr>
        <w:pStyle w:val="Heading3"/>
      </w:pPr>
      <w:r>
        <w:t>5.1.3 Password Reset Flow</w:t>
      </w:r>
    </w:p>
    <w:p w14:paraId="7FC5406E" w14:textId="77777777" w:rsidR="00B334E3" w:rsidRDefault="00000000">
      <w:r>
        <w:t>When a student is locked out or forgotten their password:</w:t>
      </w:r>
    </w:p>
    <w:p w14:paraId="4D45C23B" w14:textId="77777777" w:rsidR="00B334E3" w:rsidRDefault="00000000">
      <w:pPr>
        <w:pStyle w:val="ListBullet"/>
      </w:pPr>
      <w:r>
        <w:t>Lecturer selects student from roster and clicks 'Reset Password'</w:t>
      </w:r>
    </w:p>
    <w:p w14:paraId="08393E75" w14:textId="77777777" w:rsidR="00B334E3" w:rsidRDefault="00000000">
      <w:pPr>
        <w:pStyle w:val="ListBullet"/>
      </w:pPr>
      <w:r>
        <w:t>System generates new 16-character OTP via secrets module</w:t>
      </w:r>
    </w:p>
    <w:p w14:paraId="171DCCFF" w14:textId="77777777" w:rsidR="00B334E3" w:rsidRDefault="00000000">
      <w:pPr>
        <w:pStyle w:val="ListBullet"/>
      </w:pPr>
      <w:r>
        <w:t>OTP is hashed with bcrypt and stored with 24-hour expiry timestamp</w:t>
      </w:r>
    </w:p>
    <w:p w14:paraId="6D4E18D8" w14:textId="77777777" w:rsidR="00B334E3" w:rsidRDefault="00000000">
      <w:pPr>
        <w:pStyle w:val="ListBullet"/>
      </w:pPr>
      <w:r>
        <w:t>OTP is dispatched to student's @graduate.utm.my email (never visible to Lecturer)</w:t>
      </w:r>
    </w:p>
    <w:p w14:paraId="681BF7E0" w14:textId="77777777" w:rsidR="00B334E3" w:rsidRDefault="00000000">
      <w:pPr>
        <w:pStyle w:val="ListBullet"/>
      </w:pPr>
      <w:r>
        <w:t>Student receives email with OTP, expiry time, and login link</w:t>
      </w:r>
    </w:p>
    <w:p w14:paraId="14012B50" w14:textId="77777777" w:rsidR="00B334E3" w:rsidRDefault="00000000">
      <w:pPr>
        <w:pStyle w:val="ListBullet"/>
      </w:pPr>
      <w:r>
        <w:t>Student uses OTP to log in and is forced to set new password</w:t>
      </w:r>
    </w:p>
    <w:p w14:paraId="0BE754DD" w14:textId="77777777" w:rsidR="00B334E3" w:rsidRDefault="00000000">
      <w:pPr>
        <w:pStyle w:val="ListBullet"/>
      </w:pPr>
      <w:r>
        <w:t>Password validated against complexity requirements</w:t>
      </w:r>
    </w:p>
    <w:p w14:paraId="44AF499F" w14:textId="77777777" w:rsidR="00B334E3" w:rsidRDefault="00000000">
      <w:pPr>
        <w:pStyle w:val="ListBullet"/>
      </w:pPr>
      <w:r>
        <w:t>Reset event recorded in audit log</w:t>
      </w:r>
    </w:p>
    <w:p w14:paraId="13A84077" w14:textId="77777777" w:rsidR="00B334E3" w:rsidRDefault="00000000">
      <w:pPr>
        <w:pStyle w:val="Heading3"/>
      </w:pPr>
      <w:r>
        <w:lastRenderedPageBreak/>
        <w:t>5.1.4 Email Domain Validation</w:t>
      </w:r>
    </w:p>
    <w:p w14:paraId="38BDD7B1" w14:textId="77777777" w:rsidR="00B334E3" w:rsidRDefault="00000000">
      <w:r>
        <w:t>System MUST enforce email domain validation at both frontend UI and backend API (Pydantic layer):</w:t>
      </w:r>
    </w:p>
    <w:p w14:paraId="66087F8F" w14:textId="77777777" w:rsidR="00B334E3" w:rsidRDefault="00000000">
      <w:pPr>
        <w:pStyle w:val="ListBullet"/>
      </w:pPr>
      <w:r>
        <w:t>Only @utm.my and @graduate.utm.my email addresses are accepted</w:t>
      </w:r>
    </w:p>
    <w:p w14:paraId="6F127E1E" w14:textId="77777777" w:rsidR="00B334E3" w:rsidRDefault="00000000">
      <w:pPr>
        <w:pStyle w:val="ListBullet"/>
      </w:pPr>
      <w:r>
        <w:t>Validation occurs before any database write operation</w:t>
      </w:r>
    </w:p>
    <w:p w14:paraId="337D37B1" w14:textId="77777777" w:rsidR="00B334E3" w:rsidRDefault="00000000">
      <w:pPr>
        <w:pStyle w:val="ListBullet"/>
      </w:pPr>
      <w:r>
        <w:t>All other domains rejected with descriptive error message</w:t>
      </w:r>
    </w:p>
    <w:p w14:paraId="65CE3F44" w14:textId="77777777" w:rsidR="00B334E3" w:rsidRDefault="00000000">
      <w:pPr>
        <w:pStyle w:val="ListBullet"/>
      </w:pPr>
      <w:r>
        <w:t>Admin can provision manual exceptions for exchange students or collaborative programmes</w:t>
      </w:r>
    </w:p>
    <w:p w14:paraId="345DF5DC" w14:textId="77777777" w:rsidR="00B334E3" w:rsidRDefault="00000000">
      <w:pPr>
        <w:pStyle w:val="ListBullet"/>
      </w:pPr>
      <w:r>
        <w:t>Any exception must be logged in audit trail with business justification</w:t>
      </w:r>
    </w:p>
    <w:p w14:paraId="13ADD0D1" w14:textId="77777777" w:rsidR="00B334E3" w:rsidRDefault="00000000">
      <w:pPr>
        <w:pStyle w:val="Heading3"/>
      </w:pPr>
      <w:r>
        <w:t>5.1.5 Session Management</w:t>
      </w:r>
    </w:p>
    <w:p w14:paraId="0E3097E1" w14:textId="77777777" w:rsidR="00B334E3" w:rsidRDefault="00000000">
      <w:pPr>
        <w:pStyle w:val="ListBullet"/>
      </w:pPr>
      <w:r>
        <w:t>JWT access tokens expire after 8 hours of inactivity</w:t>
      </w:r>
    </w:p>
    <w:p w14:paraId="793F3DD2" w14:textId="77777777" w:rsidR="00B334E3" w:rsidRDefault="00000000">
      <w:pPr>
        <w:pStyle w:val="ListBullet"/>
      </w:pPr>
      <w:r>
        <w:t>Refresh tokens expire after 30 days (requiring manual re-login)</w:t>
      </w:r>
    </w:p>
    <w:p w14:paraId="0A338C24" w14:textId="77777777" w:rsidR="00B334E3" w:rsidRDefault="00000000">
      <w:pPr>
        <w:pStyle w:val="ListBullet"/>
      </w:pPr>
      <w:r>
        <w:t>Re-authentication required for high-risk operations: publish marks, drop student, admin override</w:t>
      </w:r>
    </w:p>
    <w:p w14:paraId="7693F54D" w14:textId="77777777" w:rsidR="00B334E3" w:rsidRDefault="00000000">
      <w:pPr>
        <w:pStyle w:val="ListBullet"/>
      </w:pPr>
      <w:r>
        <w:t>TOTP-based multi-factor authentication recommended for Lecturer, Coordinator, HOD roles</w:t>
      </w:r>
    </w:p>
    <w:p w14:paraId="25367BF7" w14:textId="77777777" w:rsidR="00B334E3" w:rsidRDefault="00000000">
      <w:pPr>
        <w:pStyle w:val="Heading2"/>
      </w:pPr>
      <w:r>
        <w:t>5.2 Course Management</w:t>
      </w:r>
    </w:p>
    <w:p w14:paraId="363E8946" w14:textId="77777777" w:rsidR="00B334E3" w:rsidRDefault="00000000">
      <w:pPr>
        <w:pStyle w:val="Heading3"/>
      </w:pPr>
      <w:r>
        <w:t>5.2.1 Course Creation</w:t>
      </w:r>
    </w:p>
    <w:p w14:paraId="18251467" w14:textId="77777777" w:rsidR="00B334E3" w:rsidRDefault="00000000">
      <w:pPr>
        <w:pStyle w:val="ListBullet"/>
      </w:pPr>
      <w:r>
        <w:t>Coordinator logs in and clicks 'Create Course'</w:t>
      </w:r>
    </w:p>
    <w:p w14:paraId="618C8251" w14:textId="77777777" w:rsidR="00B334E3" w:rsidRDefault="00000000">
      <w:pPr>
        <w:pStyle w:val="ListBullet"/>
      </w:pPr>
      <w:r>
        <w:t>Form fields: course code, name, section number, academic year, semester</w:t>
      </w:r>
    </w:p>
    <w:p w14:paraId="66704187" w14:textId="77777777" w:rsidR="00B334E3" w:rsidRDefault="00000000">
      <w:pPr>
        <w:pStyle w:val="ListBullet"/>
      </w:pPr>
      <w:r>
        <w:t>System validates course code format against university standards</w:t>
      </w:r>
    </w:p>
    <w:p w14:paraId="7B8ECBA7" w14:textId="77777777" w:rsidR="00B334E3" w:rsidRDefault="00000000">
      <w:pPr>
        <w:pStyle w:val="ListBullet"/>
      </w:pPr>
      <w:r>
        <w:t>Course created in PROVISIONED state (awaiting Lecturer assignment)</w:t>
      </w:r>
    </w:p>
    <w:p w14:paraId="3027D049" w14:textId="77777777" w:rsidR="00B334E3" w:rsidRDefault="00000000">
      <w:pPr>
        <w:pStyle w:val="ListBullet"/>
      </w:pPr>
      <w:r>
        <w:t>Multiple sections of same course can be created with unique course IDs</w:t>
      </w:r>
    </w:p>
    <w:p w14:paraId="026E5BB6" w14:textId="77777777" w:rsidR="00B334E3" w:rsidRDefault="00000000">
      <w:pPr>
        <w:pStyle w:val="Heading3"/>
      </w:pPr>
      <w:r>
        <w:t>5.2.2 Lecturer Assignment to Course</w:t>
      </w:r>
    </w:p>
    <w:p w14:paraId="5EC10AC4" w14:textId="77777777" w:rsidR="00B334E3" w:rsidRDefault="00000000">
      <w:pPr>
        <w:pStyle w:val="ListBullet"/>
      </w:pPr>
      <w:r>
        <w:t>Coordinator assigns Lecturer to course by linking Lecturer ID to Course ID</w:t>
      </w:r>
    </w:p>
    <w:p w14:paraId="2EC6DD25" w14:textId="77777777" w:rsidR="00B334E3" w:rsidRDefault="00000000">
      <w:pPr>
        <w:pStyle w:val="ListBullet"/>
      </w:pPr>
      <w:r>
        <w:t>System validates Lecturer's current credit hour load</w:t>
      </w:r>
    </w:p>
    <w:p w14:paraId="1E1E9A0D" w14:textId="77777777" w:rsidR="00B334E3" w:rsidRDefault="00000000">
      <w:pPr>
        <w:pStyle w:val="ListBullet"/>
      </w:pPr>
      <w:r>
        <w:t>Track minimum and maximum assignments per faculty member</w:t>
      </w:r>
    </w:p>
    <w:p w14:paraId="1708B4C0" w14:textId="77777777" w:rsidR="00B334E3" w:rsidRDefault="00000000">
      <w:pPr>
        <w:pStyle w:val="ListBullet"/>
      </w:pPr>
      <w:r>
        <w:t>Assignment recorded with start date, status, and optional end date</w:t>
      </w:r>
    </w:p>
    <w:p w14:paraId="440ADCED" w14:textId="77777777" w:rsidR="00B334E3" w:rsidRDefault="00000000">
      <w:pPr>
        <w:pStyle w:val="ListBullet"/>
      </w:pPr>
      <w:r>
        <w:t>Multiple Lecturers can be assigned to same course as co-teachers</w:t>
      </w:r>
    </w:p>
    <w:p w14:paraId="6FCA4C42" w14:textId="77777777" w:rsidR="00B334E3" w:rsidRDefault="00000000">
      <w:pPr>
        <w:pStyle w:val="Heading2"/>
      </w:pPr>
      <w:r>
        <w:t>5.3 Assessment Schema Management</w:t>
      </w:r>
    </w:p>
    <w:p w14:paraId="3EDC69DA" w14:textId="77777777" w:rsidR="00B334E3" w:rsidRDefault="00000000">
      <w:pPr>
        <w:pStyle w:val="Heading3"/>
      </w:pPr>
      <w:r>
        <w:t>5.3.1 Add Assessment</w:t>
      </w:r>
    </w:p>
    <w:p w14:paraId="28D59D00" w14:textId="77777777" w:rsidR="00B334E3" w:rsidRDefault="00000000">
      <w:pPr>
        <w:pStyle w:val="ListBullet"/>
      </w:pPr>
      <w:r>
        <w:t>Lecturer opens course and clicks 'Add Assessment'</w:t>
      </w:r>
    </w:p>
    <w:p w14:paraId="25F4C372" w14:textId="77777777" w:rsidR="00B334E3" w:rsidRDefault="00000000">
      <w:pPr>
        <w:pStyle w:val="ListBullet"/>
      </w:pPr>
      <w:r>
        <w:t>Form fields: name (text, unique within course, max 100 chars), type (dropdown: quiz/test/assignment/project/other), max raw score (numeric &gt; 0), percentage weight (numeric &gt; 0), optional date</w:t>
      </w:r>
    </w:p>
    <w:p w14:paraId="39FAB9F7" w14:textId="77777777" w:rsidR="00B334E3" w:rsidRDefault="00000000">
      <w:pPr>
        <w:pStyle w:val="ListBullet"/>
      </w:pPr>
      <w:r>
        <w:t>System validates: cumulative weight of all assessments &lt;= program maximum (typically 100%)</w:t>
      </w:r>
    </w:p>
    <w:p w14:paraId="62BD127E" w14:textId="77777777" w:rsidR="00B334E3" w:rsidRDefault="00000000">
      <w:pPr>
        <w:pStyle w:val="ListBullet"/>
      </w:pPr>
      <w:r>
        <w:t>If adding weight would cause breach: reject with message 'You have X% remaining. This would exceed maximum.'</w:t>
      </w:r>
    </w:p>
    <w:p w14:paraId="0A7B5CD8" w14:textId="77777777" w:rsidR="00B334E3" w:rsidRDefault="00000000">
      <w:pPr>
        <w:pStyle w:val="ListBullet"/>
      </w:pPr>
      <w:r>
        <w:t>Assessment created in ACTIVE state, ready for mark entry</w:t>
      </w:r>
    </w:p>
    <w:p w14:paraId="39A5819E" w14:textId="77777777" w:rsidR="00B334E3" w:rsidRDefault="00000000">
      <w:pPr>
        <w:pStyle w:val="ListBullet"/>
      </w:pPr>
      <w:r>
        <w:lastRenderedPageBreak/>
        <w:t>Assessment definition visible on Smart Grid immediately</w:t>
      </w:r>
    </w:p>
    <w:p w14:paraId="1D6A5840" w14:textId="77777777" w:rsidR="00B334E3" w:rsidRDefault="00000000">
      <w:pPr>
        <w:pStyle w:val="Heading3"/>
      </w:pPr>
      <w:r>
        <w:t>5.3.2 Assessment Schema Lock Rule</w:t>
      </w:r>
    </w:p>
    <w:p w14:paraId="13C85E87" w14:textId="77777777" w:rsidR="00B334E3" w:rsidRDefault="00000000">
      <w:r>
        <w:t>Once any mark is saved against an assessment (including DELAYED marks), the assessment becomes locked:</w:t>
      </w:r>
    </w:p>
    <w:p w14:paraId="08DF1B44" w14:textId="77777777" w:rsidR="00B334E3" w:rsidRDefault="00000000">
      <w:pPr>
        <w:pStyle w:val="ListBullet"/>
      </w:pPr>
      <w:r>
        <w:t>Locked assessments: name and percentage weight become read-only for Lecturer</w:t>
      </w:r>
    </w:p>
    <w:p w14:paraId="7225B859" w14:textId="77777777" w:rsidR="00B334E3" w:rsidRDefault="00000000">
      <w:pPr>
        <w:pStyle w:val="ListBullet"/>
      </w:pPr>
      <w:r>
        <w:t>Locked assessments cannot be deleted</w:t>
      </w:r>
    </w:p>
    <w:p w14:paraId="2C1E1476" w14:textId="77777777" w:rsidR="00B334E3" w:rsidRDefault="00000000">
      <w:pPr>
        <w:pStyle w:val="ListBullet"/>
      </w:pPr>
      <w:r>
        <w:t>Locked state indicated visually in assessment list (lock icon)</w:t>
      </w:r>
    </w:p>
    <w:p w14:paraId="1903BC86" w14:textId="77777777" w:rsidR="00B334E3" w:rsidRDefault="00000000">
      <w:pPr>
        <w:pStyle w:val="ListBullet"/>
      </w:pPr>
      <w:r>
        <w:t>Only Admin can edit locked assessment (requires justification note)</w:t>
      </w:r>
    </w:p>
    <w:p w14:paraId="3F64295C" w14:textId="77777777" w:rsidR="00B334E3" w:rsidRDefault="00000000">
      <w:pPr>
        <w:pStyle w:val="ListBullet"/>
      </w:pPr>
      <w:r>
        <w:t>When Admin edits locked assessment's weight, system automatically recalculates normalised_score values</w:t>
      </w:r>
    </w:p>
    <w:p w14:paraId="00938F9C" w14:textId="77777777" w:rsidR="00B334E3" w:rsidRDefault="00000000">
      <w:pPr>
        <w:pStyle w:val="ListBullet"/>
      </w:pPr>
      <w:r>
        <w:t>Recalculation fully logged: before/after values, affected mark count</w:t>
      </w:r>
    </w:p>
    <w:p w14:paraId="37F8F757" w14:textId="77777777" w:rsidR="00B334E3" w:rsidRDefault="00000000">
      <w:pPr>
        <w:pStyle w:val="Heading2"/>
      </w:pPr>
      <w:r>
        <w:t>5.4 Smart Grid Interface (Mark Entry)</w:t>
      </w:r>
    </w:p>
    <w:p w14:paraId="653589C3" w14:textId="77777777" w:rsidR="00B334E3" w:rsidRDefault="00000000">
      <w:pPr>
        <w:pStyle w:val="Heading3"/>
      </w:pPr>
      <w:r>
        <w:t>5.4.1 Grid Display and Rendering</w:t>
      </w:r>
    </w:p>
    <w:p w14:paraId="51F2FC3E" w14:textId="77777777" w:rsidR="00B334E3" w:rsidRDefault="00000000">
      <w:pPr>
        <w:pStyle w:val="ListBullet"/>
      </w:pPr>
      <w:r>
        <w:t>Grid uses virtual scrolling (TanStack Virtual or AG Grid Community) to support 500+ students</w:t>
      </w:r>
    </w:p>
    <w:p w14:paraId="71C3C0C5" w14:textId="77777777" w:rsidR="00B334E3" w:rsidRDefault="00000000">
      <w:pPr>
        <w:pStyle w:val="ListBullet"/>
      </w:pPr>
      <w:r>
        <w:t>Y-axis: enrolled active students, sorted by matric number (optionally by name, email)</w:t>
      </w:r>
    </w:p>
    <w:p w14:paraId="7DC73522" w14:textId="77777777" w:rsidR="00B334E3" w:rsidRDefault="00000000">
      <w:pPr>
        <w:pStyle w:val="ListBullet"/>
      </w:pPr>
      <w:r>
        <w:t>X-axis: assessments in creation order, final column shows running carry mark total</w:t>
      </w:r>
    </w:p>
    <w:p w14:paraId="5E4E4506" w14:textId="77777777" w:rsidR="00B334E3" w:rsidRDefault="00000000">
      <w:pPr>
        <w:pStyle w:val="ListBullet"/>
      </w:pPr>
      <w:r>
        <w:t>Frozen header row contains: student identifiers and assessment headers</w:t>
      </w:r>
    </w:p>
    <w:p w14:paraId="7BBAD1C4" w14:textId="77777777" w:rsidR="00B334E3" w:rsidRDefault="00000000">
      <w:pPr>
        <w:pStyle w:val="ListBullet"/>
      </w:pPr>
      <w:r>
        <w:t>Each cell displays: mark value (if entered), status indicator (color-coded), edit cursor on hover</w:t>
      </w:r>
    </w:p>
    <w:p w14:paraId="490E3D32" w14:textId="77777777" w:rsidR="00B334E3" w:rsidRDefault="00000000">
      <w:pPr>
        <w:pStyle w:val="Heading3"/>
      </w:pPr>
      <w:r>
        <w:t>5.4.2 Cell States and Visual Indicators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34E3" w14:paraId="4533BFB3" w14:textId="77777777" w:rsidTr="00B33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3D3D3"/>
          </w:tcPr>
          <w:p w14:paraId="424E7DB5" w14:textId="77777777" w:rsidR="00B334E3" w:rsidRDefault="00000000">
            <w:r>
              <w:t>Cell State</w:t>
            </w:r>
          </w:p>
        </w:tc>
        <w:tc>
          <w:tcPr>
            <w:tcW w:w="3120" w:type="dxa"/>
            <w:shd w:val="clear" w:color="auto" w:fill="D3D3D3"/>
          </w:tcPr>
          <w:p w14:paraId="58395AB9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Indicator</w:t>
            </w:r>
          </w:p>
        </w:tc>
        <w:tc>
          <w:tcPr>
            <w:tcW w:w="3120" w:type="dxa"/>
            <w:shd w:val="clear" w:color="auto" w:fill="D3D3D3"/>
          </w:tcPr>
          <w:p w14:paraId="2B5A6079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B334E3" w14:paraId="46FE58DF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4E0347" w14:textId="77777777" w:rsidR="00B334E3" w:rsidRDefault="00000000">
            <w:r>
              <w:t>Empty</w:t>
            </w:r>
          </w:p>
        </w:tc>
        <w:tc>
          <w:tcPr>
            <w:tcW w:w="3120" w:type="dxa"/>
          </w:tcPr>
          <w:p w14:paraId="64E09F0C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 background</w:t>
            </w:r>
          </w:p>
        </w:tc>
        <w:tc>
          <w:tcPr>
            <w:tcW w:w="3120" w:type="dxa"/>
          </w:tcPr>
          <w:p w14:paraId="18426A8D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mark entered yet</w:t>
            </w:r>
          </w:p>
        </w:tc>
      </w:tr>
      <w:tr w:rsidR="00B334E3" w14:paraId="22F3818A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A43EF3" w14:textId="77777777" w:rsidR="00B334E3" w:rsidRDefault="00000000">
            <w:r>
              <w:t>Draft</w:t>
            </w:r>
          </w:p>
        </w:tc>
        <w:tc>
          <w:tcPr>
            <w:tcW w:w="3120" w:type="dxa"/>
          </w:tcPr>
          <w:p w14:paraId="060FC540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Green background</w:t>
            </w:r>
          </w:p>
        </w:tc>
        <w:tc>
          <w:tcPr>
            <w:tcW w:w="3120" w:type="dxa"/>
          </w:tcPr>
          <w:p w14:paraId="260EDAFA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 saved but not published; invisible to student</w:t>
            </w:r>
          </w:p>
        </w:tc>
      </w:tr>
      <w:tr w:rsidR="00B334E3" w14:paraId="40E75B23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BD4101" w14:textId="77777777" w:rsidR="00B334E3" w:rsidRDefault="00000000">
            <w:r>
              <w:t>Published</w:t>
            </w:r>
          </w:p>
        </w:tc>
        <w:tc>
          <w:tcPr>
            <w:tcW w:w="3120" w:type="dxa"/>
          </w:tcPr>
          <w:p w14:paraId="6173B434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 background</w:t>
            </w:r>
          </w:p>
        </w:tc>
        <w:tc>
          <w:tcPr>
            <w:tcW w:w="3120" w:type="dxa"/>
          </w:tcPr>
          <w:p w14:paraId="2ED51DDC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 published; visible to student</w:t>
            </w:r>
          </w:p>
        </w:tc>
      </w:tr>
      <w:tr w:rsidR="00B334E3" w14:paraId="55BE11BE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A01BDE" w14:textId="77777777" w:rsidR="00B334E3" w:rsidRDefault="00000000">
            <w:r>
              <w:t>Delayed</w:t>
            </w:r>
          </w:p>
        </w:tc>
        <w:tc>
          <w:tcPr>
            <w:tcW w:w="3120" w:type="dxa"/>
          </w:tcPr>
          <w:p w14:paraId="4759D86F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Amber/Orange background</w:t>
            </w:r>
          </w:p>
        </w:tc>
        <w:tc>
          <w:tcPr>
            <w:tcW w:w="3120" w:type="dxa"/>
          </w:tcPr>
          <w:p w14:paraId="5CD0EA6C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Retest or re-quiz pending; actual mark to be entered later</w:t>
            </w:r>
          </w:p>
        </w:tc>
      </w:tr>
      <w:tr w:rsidR="00B334E3" w14:paraId="18BADE21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BB7E10" w14:textId="77777777" w:rsidR="00B334E3" w:rsidRDefault="00000000">
            <w:r>
              <w:t>Flagged</w:t>
            </w:r>
          </w:p>
        </w:tc>
        <w:tc>
          <w:tcPr>
            <w:tcW w:w="3120" w:type="dxa"/>
          </w:tcPr>
          <w:p w14:paraId="6EE0160F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 background</w:t>
            </w:r>
          </w:p>
        </w:tc>
        <w:tc>
          <w:tcPr>
            <w:tcW w:w="3120" w:type="dxa"/>
          </w:tcPr>
          <w:p w14:paraId="25BB2D05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Lecturer flagged for internal review</w:t>
            </w:r>
          </w:p>
        </w:tc>
      </w:tr>
      <w:tr w:rsidR="00B334E3" w14:paraId="596F7EBF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E84C23" w14:textId="77777777" w:rsidR="00B334E3" w:rsidRDefault="00000000">
            <w:r>
              <w:t>Queried</w:t>
            </w:r>
          </w:p>
        </w:tc>
        <w:tc>
          <w:tcPr>
            <w:tcW w:w="3120" w:type="dxa"/>
          </w:tcPr>
          <w:p w14:paraId="11BDC4BE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Teal/Cyan background</w:t>
            </w:r>
          </w:p>
        </w:tc>
        <w:tc>
          <w:tcPr>
            <w:tcW w:w="3120" w:type="dxa"/>
          </w:tcPr>
          <w:p w14:paraId="38316153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 submitted query on this mark</w:t>
            </w:r>
          </w:p>
        </w:tc>
      </w:tr>
      <w:tr w:rsidR="00B334E3" w14:paraId="59552B79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5E5E2C" w14:textId="77777777" w:rsidR="00B334E3" w:rsidRDefault="00000000">
            <w:r>
              <w:t>AI-Flagged</w:t>
            </w:r>
          </w:p>
        </w:tc>
        <w:tc>
          <w:tcPr>
            <w:tcW w:w="3120" w:type="dxa"/>
          </w:tcPr>
          <w:p w14:paraId="304F9055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Purple background</w:t>
            </w:r>
          </w:p>
        </w:tc>
        <w:tc>
          <w:tcPr>
            <w:tcW w:w="3120" w:type="dxa"/>
          </w:tcPr>
          <w:p w14:paraId="7760D841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anomaly detector identified unusual pattern</w:t>
            </w:r>
          </w:p>
        </w:tc>
      </w:tr>
    </w:tbl>
    <w:p w14:paraId="3371B685" w14:textId="77777777" w:rsidR="00B334E3" w:rsidRDefault="00000000">
      <w:pPr>
        <w:pStyle w:val="Heading3"/>
      </w:pPr>
      <w:r>
        <w:t>5.4.3 Inline Mark Entry and Validation</w:t>
      </w:r>
    </w:p>
    <w:p w14:paraId="2C73E5EF" w14:textId="77777777" w:rsidR="00B334E3" w:rsidRDefault="00000000">
      <w:pPr>
        <w:pStyle w:val="ListBullet"/>
      </w:pPr>
      <w:r>
        <w:t>Click or double-click cell to edit inline</w:t>
      </w:r>
    </w:p>
    <w:p w14:paraId="7548BE97" w14:textId="77777777" w:rsidR="00B334E3" w:rsidRDefault="00000000">
      <w:pPr>
        <w:pStyle w:val="ListBullet"/>
      </w:pPr>
      <w:r>
        <w:t>Alternatively: select cell and begin typing</w:t>
      </w:r>
    </w:p>
    <w:p w14:paraId="02C48C9D" w14:textId="77777777" w:rsidR="00B334E3" w:rsidRDefault="00000000">
      <w:pPr>
        <w:pStyle w:val="ListBullet"/>
      </w:pPr>
      <w:r>
        <w:t>Upon entry: validate mark value is between 0 and assessment max score</w:t>
      </w:r>
    </w:p>
    <w:p w14:paraId="495309C6" w14:textId="77777777" w:rsidR="00B334E3" w:rsidRDefault="00000000">
      <w:pPr>
        <w:pStyle w:val="ListBullet"/>
      </w:pPr>
      <w:r>
        <w:t>If invalid: display error message in cell (red border), do not send to API</w:t>
      </w:r>
    </w:p>
    <w:p w14:paraId="11AAC741" w14:textId="77777777" w:rsidR="00B334E3" w:rsidRDefault="00000000">
      <w:pPr>
        <w:pStyle w:val="ListBullet"/>
      </w:pPr>
      <w:r>
        <w:t>On valid entry: send payload to API { student_id, assessment_id, raw_score }</w:t>
      </w:r>
    </w:p>
    <w:p w14:paraId="5FAAB651" w14:textId="77777777" w:rsidR="00B334E3" w:rsidRDefault="00000000">
      <w:pPr>
        <w:pStyle w:val="ListBullet"/>
      </w:pPr>
      <w:r>
        <w:lastRenderedPageBreak/>
        <w:t>API normalises score: normalised_score = (raw_score / max_score) × percentage_weight</w:t>
      </w:r>
    </w:p>
    <w:p w14:paraId="332139FD" w14:textId="77777777" w:rsidR="00B334E3" w:rsidRDefault="00000000">
      <w:pPr>
        <w:pStyle w:val="ListBullet"/>
      </w:pPr>
      <w:r>
        <w:t>Save mark with status = DRAFT and current timestamp</w:t>
      </w:r>
    </w:p>
    <w:p w14:paraId="1CBA5C5B" w14:textId="77777777" w:rsidR="00B334E3" w:rsidRDefault="00000000">
      <w:pPr>
        <w:pStyle w:val="ListBullet"/>
      </w:pPr>
      <w:r>
        <w:t>Cell turns green to indicate successful save</w:t>
      </w:r>
    </w:p>
    <w:p w14:paraId="3475C070" w14:textId="77777777" w:rsidR="00B334E3" w:rsidRDefault="00000000">
      <w:pPr>
        <w:pStyle w:val="ListBullet"/>
      </w:pPr>
      <w:r>
        <w:t>Student cannot see mark in DRAFT state</w:t>
      </w:r>
    </w:p>
    <w:p w14:paraId="24645711" w14:textId="77777777" w:rsidR="00B334E3" w:rsidRDefault="00000000">
      <w:pPr>
        <w:pStyle w:val="Heading3"/>
      </w:pPr>
      <w:r>
        <w:t>5.4.4 Concurrent Edit Protection</w:t>
      </w:r>
    </w:p>
    <w:p w14:paraId="386CDA81" w14:textId="77777777" w:rsidR="00B334E3" w:rsidRDefault="00000000">
      <w:r>
        <w:t>To prevent overwriting concurrent edits from multiple Lecturers or sessions:</w:t>
      </w:r>
    </w:p>
    <w:p w14:paraId="43074A99" w14:textId="77777777" w:rsidR="00B334E3" w:rsidRDefault="00000000">
      <w:pPr>
        <w:pStyle w:val="ListBullet"/>
      </w:pPr>
      <w:r>
        <w:t>Each mark record includes updated_at timestamp</w:t>
      </w:r>
    </w:p>
    <w:p w14:paraId="09C5B138" w14:textId="77777777" w:rsidR="00B334E3" w:rsidRDefault="00000000">
      <w:pPr>
        <w:pStyle w:val="ListBullet"/>
      </w:pPr>
      <w:r>
        <w:t>When submitting cell update, frontend includes last-received updated_at value</w:t>
      </w:r>
    </w:p>
    <w:p w14:paraId="002C5876" w14:textId="77777777" w:rsidR="00B334E3" w:rsidRDefault="00000000">
      <w:pPr>
        <w:pStyle w:val="ListBullet"/>
      </w:pPr>
      <w:r>
        <w:t>API checks: if stored updated_at ≠ submitted updated_at, conflict detected</w:t>
      </w:r>
    </w:p>
    <w:p w14:paraId="404A534D" w14:textId="77777777" w:rsidR="00B334E3" w:rsidRDefault="00000000">
      <w:pPr>
        <w:pStyle w:val="ListBullet"/>
      </w:pPr>
      <w:r>
        <w:t>Return HTTP 409 Conflict with current mark value and latest timestamp</w:t>
      </w:r>
    </w:p>
    <w:p w14:paraId="7E6A7FCC" w14:textId="77777777" w:rsidR="00B334E3" w:rsidRDefault="00000000">
      <w:pPr>
        <w:pStyle w:val="ListBullet"/>
      </w:pPr>
      <w:r>
        <w:t>Frontend displays notification: 'This cell was edited by another session. Refreshing...'</w:t>
      </w:r>
    </w:p>
    <w:p w14:paraId="56B5A0A1" w14:textId="77777777" w:rsidR="00B334E3" w:rsidRDefault="00000000">
      <w:pPr>
        <w:pStyle w:val="ListBullet"/>
      </w:pPr>
      <w:r>
        <w:t>Cell is refreshed with latest value from API</w:t>
      </w:r>
    </w:p>
    <w:p w14:paraId="10E03382" w14:textId="77777777" w:rsidR="00B334E3" w:rsidRDefault="00000000">
      <w:pPr>
        <w:pStyle w:val="Heading2"/>
      </w:pPr>
      <w:r>
        <w:t>5.5 DELAYED Mark Management</w:t>
      </w:r>
    </w:p>
    <w:p w14:paraId="0424AEBD" w14:textId="77777777" w:rsidR="00B334E3" w:rsidRDefault="00000000">
      <w:pPr>
        <w:pStyle w:val="Heading3"/>
      </w:pPr>
      <w:r>
        <w:t>5.5.1 Marking an Assessment as DELAYED</w:t>
      </w:r>
    </w:p>
    <w:p w14:paraId="0E503818" w14:textId="77777777" w:rsidR="00B334E3" w:rsidRDefault="00000000">
      <w:pPr>
        <w:pStyle w:val="ListBullet"/>
      </w:pPr>
      <w:r>
        <w:t>Lecturer right-clicks mark cell and selects 'Mark as Delayed' from context menu</w:t>
      </w:r>
    </w:p>
    <w:p w14:paraId="3684A35F" w14:textId="77777777" w:rsidR="00B334E3" w:rsidRDefault="00000000">
      <w:pPr>
        <w:pStyle w:val="ListBullet"/>
      </w:pPr>
      <w:r>
        <w:t>Modal dialog prompts for: reason (Retest / Re-quiz) and optional expected completion date</w:t>
      </w:r>
    </w:p>
    <w:p w14:paraId="197C4543" w14:textId="77777777" w:rsidR="00B334E3" w:rsidRDefault="00000000">
      <w:pPr>
        <w:pStyle w:val="ListBullet"/>
      </w:pPr>
      <w:r>
        <w:t>Validate: reason field not empty, date (if provided) is in future</w:t>
      </w:r>
    </w:p>
    <w:p w14:paraId="4F79D555" w14:textId="77777777" w:rsidR="00B334E3" w:rsidRDefault="00000000">
      <w:pPr>
        <w:pStyle w:val="ListBullet"/>
      </w:pPr>
      <w:r>
        <w:t>Mark status changes to DELAYED</w:t>
      </w:r>
    </w:p>
    <w:p w14:paraId="0FFA0E59" w14:textId="77777777" w:rsidR="00B334E3" w:rsidRDefault="00000000">
      <w:pPr>
        <w:pStyle w:val="ListBullet"/>
      </w:pPr>
      <w:r>
        <w:t>Cell turns amber in grid</w:t>
      </w:r>
    </w:p>
    <w:p w14:paraId="07053877" w14:textId="77777777" w:rsidR="00B334E3" w:rsidRDefault="00000000">
      <w:pPr>
        <w:pStyle w:val="Heading3"/>
      </w:pPr>
      <w:r>
        <w:t>5.5.2 DELAYED Mark Tracking and Student Visibility</w:t>
      </w:r>
    </w:p>
    <w:p w14:paraId="6E53CF52" w14:textId="77777777" w:rsidR="00B334E3" w:rsidRDefault="00000000">
      <w:pPr>
        <w:pStyle w:val="ListBullet"/>
      </w:pPr>
      <w:r>
        <w:t>Student's carry mark total calculation excludes DELAYED assessments from both numerator and denominator</w:t>
      </w:r>
    </w:p>
    <w:p w14:paraId="20456F6E" w14:textId="77777777" w:rsidR="00B334E3" w:rsidRDefault="00000000">
      <w:pPr>
        <w:pStyle w:val="ListBullet"/>
      </w:pPr>
      <w:r>
        <w:t>Student's dashboard displays indicator: 'X assessments pending'</w:t>
      </w:r>
    </w:p>
    <w:p w14:paraId="22D0A55B" w14:textId="77777777" w:rsidR="00B334E3" w:rsidRDefault="00000000">
      <w:pPr>
        <w:pStyle w:val="ListBullet"/>
      </w:pPr>
      <w:r>
        <w:t>Student is not penalized (no zero) while awaiting retest</w:t>
      </w:r>
    </w:p>
    <w:p w14:paraId="39645818" w14:textId="77777777" w:rsidR="00B334E3" w:rsidRDefault="00000000">
      <w:pPr>
        <w:pStyle w:val="ListBullet"/>
      </w:pPr>
      <w:r>
        <w:t>When Lecturer enters actual mark from retest, cell transitions from DELAYED to DRAFT</w:t>
      </w:r>
    </w:p>
    <w:p w14:paraId="599467DC" w14:textId="77777777" w:rsidR="00B334E3" w:rsidRDefault="00000000">
      <w:pPr>
        <w:pStyle w:val="ListBullet"/>
      </w:pPr>
      <w:r>
        <w:t>If assessment already published for other students, transitions directly to PUBLISHED</w:t>
      </w:r>
    </w:p>
    <w:p w14:paraId="2D614647" w14:textId="77777777" w:rsidR="00B334E3" w:rsidRDefault="00000000">
      <w:pPr>
        <w:pStyle w:val="ListBullet"/>
      </w:pPr>
      <w:r>
        <w:t>If semester end date reached and DELAYED mark still unfilled, system flags as OVERDUE</w:t>
      </w:r>
    </w:p>
    <w:p w14:paraId="07D1E617" w14:textId="77777777" w:rsidR="00B334E3" w:rsidRDefault="00000000">
      <w:pPr>
        <w:pStyle w:val="ListBullet"/>
      </w:pPr>
      <w:r>
        <w:t>OVERDUE marks block final CSV export until Lecturer enters mark or provides written acknowledgment</w:t>
      </w:r>
    </w:p>
    <w:p w14:paraId="1A74C119" w14:textId="77777777" w:rsidR="00B334E3" w:rsidRDefault="00000000">
      <w:pPr>
        <w:pStyle w:val="Heading2"/>
      </w:pPr>
      <w:r>
        <w:t>5.6 Mark Operations</w:t>
      </w:r>
    </w:p>
    <w:p w14:paraId="0C208D2A" w14:textId="77777777" w:rsidR="00B334E3" w:rsidRDefault="00000000">
      <w:pPr>
        <w:pStyle w:val="Heading3"/>
      </w:pPr>
      <w:r>
        <w:t>5.6.1 Mark Flagging for Internal Review</w:t>
      </w:r>
    </w:p>
    <w:p w14:paraId="57D436C2" w14:textId="77777777" w:rsidR="00B334E3" w:rsidRDefault="00000000">
      <w:r>
        <w:t>Lecturers can flag marks for internal review (e.g., verify calculation, check eligibility):</w:t>
      </w:r>
    </w:p>
    <w:p w14:paraId="03459AA7" w14:textId="77777777" w:rsidR="00B334E3" w:rsidRDefault="00000000">
      <w:pPr>
        <w:pStyle w:val="ListBullet"/>
      </w:pPr>
      <w:r>
        <w:t>Lecturer right-clicks mark cell and selects 'Flag for Review'</w:t>
      </w:r>
    </w:p>
    <w:p w14:paraId="204ABAE8" w14:textId="77777777" w:rsidR="00B334E3" w:rsidRDefault="00000000">
      <w:pPr>
        <w:pStyle w:val="ListBullet"/>
      </w:pPr>
      <w:r>
        <w:t>Modal prompts for reason/note (required, max 500 characters)</w:t>
      </w:r>
    </w:p>
    <w:p w14:paraId="6DF11FA3" w14:textId="77777777" w:rsidR="00B334E3" w:rsidRDefault="00000000">
      <w:pPr>
        <w:pStyle w:val="ListBullet"/>
      </w:pPr>
      <w:r>
        <w:t>Cell turns red in grid with flag indicator</w:t>
      </w:r>
    </w:p>
    <w:p w14:paraId="56579A63" w14:textId="77777777" w:rsidR="00B334E3" w:rsidRDefault="00000000">
      <w:pPr>
        <w:pStyle w:val="ListBullet"/>
      </w:pPr>
      <w:r>
        <w:t>Flag is internal—students cannot see flagged status</w:t>
      </w:r>
    </w:p>
    <w:p w14:paraId="79CAB0A3" w14:textId="77777777" w:rsidR="00B334E3" w:rsidRDefault="00000000">
      <w:pPr>
        <w:pStyle w:val="ListBullet"/>
      </w:pPr>
      <w:r>
        <w:lastRenderedPageBreak/>
        <w:t>Flagged mark can still be published; student sees mark but not flag</w:t>
      </w:r>
    </w:p>
    <w:p w14:paraId="6FE753E6" w14:textId="77777777" w:rsidR="00B334E3" w:rsidRDefault="00000000">
      <w:pPr>
        <w:pStyle w:val="ListBullet"/>
      </w:pPr>
      <w:r>
        <w:t>Lecturer can resolve flag by right-clicking and selecting 'Resolve Flag'</w:t>
      </w:r>
    </w:p>
    <w:p w14:paraId="188A93F8" w14:textId="77777777" w:rsidR="00B334E3" w:rsidRDefault="00000000">
      <w:pPr>
        <w:pStyle w:val="Heading3"/>
      </w:pPr>
      <w:r>
        <w:t>5.6.2 Flag Audit Trail</w:t>
      </w:r>
    </w:p>
    <w:p w14:paraId="175B5CD9" w14:textId="77777777" w:rsidR="00B334E3" w:rsidRDefault="00000000">
      <w:r>
        <w:t>All flag operations are recorded in audit log: Lecturer ID, student ID, course ID, assessment ID, flag reason, creation timestamp, resolution timestamp (if resolved)</w:t>
      </w:r>
    </w:p>
    <w:p w14:paraId="2705BCD0" w14:textId="77777777" w:rsidR="00B334E3" w:rsidRDefault="00000000">
      <w:pPr>
        <w:pStyle w:val="Heading3"/>
      </w:pPr>
      <w:r>
        <w:t>5.6.3 Excel Bulk Mark Import</w:t>
      </w:r>
    </w:p>
    <w:p w14:paraId="22293215" w14:textId="77777777" w:rsidR="00B334E3" w:rsidRDefault="00000000">
      <w:r>
        <w:t>Lecturers can bulk import marks via structured Excel file:</w:t>
      </w:r>
    </w:p>
    <w:p w14:paraId="21732426" w14:textId="77777777" w:rsidR="00B334E3" w:rsidRDefault="00000000">
      <w:pPr>
        <w:pStyle w:val="ListBullet"/>
      </w:pPr>
      <w:r>
        <w:t>File format: .xlsx with header row and columns: matric_number (text), raw_score (numeric)</w:t>
      </w:r>
    </w:p>
    <w:p w14:paraId="593E9B72" w14:textId="77777777" w:rsidR="00B334E3" w:rsidRDefault="00000000">
      <w:pPr>
        <w:pStyle w:val="ListBullet"/>
      </w:pPr>
      <w:r>
        <w:t>Lecturer selects target assessment from dropdown before uploading</w:t>
      </w:r>
    </w:p>
    <w:p w14:paraId="51DE55DB" w14:textId="77777777" w:rsidR="00B334E3" w:rsidRDefault="00000000">
      <w:pPr>
        <w:pStyle w:val="ListBullet"/>
      </w:pPr>
      <w:r>
        <w:t>Backend parses file using openpyxl, validates each row</w:t>
      </w:r>
    </w:p>
    <w:p w14:paraId="59908C8C" w14:textId="77777777" w:rsidR="00B334E3" w:rsidRDefault="00000000">
      <w:pPr>
        <w:pStyle w:val="ListBullet"/>
      </w:pPr>
      <w:r>
        <w:t>Preview table displayed: all rows with validation results</w:t>
      </w:r>
    </w:p>
    <w:p w14:paraId="196CB678" w14:textId="77777777" w:rsidR="00B334E3" w:rsidRDefault="00000000">
      <w:pPr>
        <w:pStyle w:val="ListBullet"/>
      </w:pPr>
      <w:r>
        <w:t>Invalid rows highlighted in red with reason (e.g., 'Matric not found', 'Score exceeds maximum')</w:t>
      </w:r>
    </w:p>
    <w:p w14:paraId="7AA0EABD" w14:textId="77777777" w:rsidR="00B334E3" w:rsidRDefault="00000000">
      <w:pPr>
        <w:pStyle w:val="ListBullet"/>
      </w:pPr>
      <w:r>
        <w:t>Lecturer reviews preview and clicks 'Confirm Import'</w:t>
      </w:r>
    </w:p>
    <w:p w14:paraId="0A5A4A00" w14:textId="77777777" w:rsidR="00B334E3" w:rsidRDefault="00000000">
      <w:pPr>
        <w:pStyle w:val="ListBullet"/>
      </w:pPr>
      <w:r>
        <w:t>Only valid rows written to database; invalid rows skipped with summary</w:t>
      </w:r>
    </w:p>
    <w:p w14:paraId="44D5A6B6" w14:textId="77777777" w:rsidR="00B334E3" w:rsidRDefault="00000000">
      <w:pPr>
        <w:pStyle w:val="ListBullet"/>
      </w:pPr>
      <w:r>
        <w:t>If row would overwrite existing mark, highlighted in amber with warning</w:t>
      </w:r>
    </w:p>
    <w:p w14:paraId="53695D3F" w14:textId="77777777" w:rsidR="00B334E3" w:rsidRDefault="00000000">
      <w:pPr>
        <w:pStyle w:val="ListBullet"/>
      </w:pPr>
      <w:r>
        <w:t>Overwrites recorded in audit log with before/after values</w:t>
      </w:r>
    </w:p>
    <w:p w14:paraId="0C2B1E85" w14:textId="77777777" w:rsidR="00B334E3" w:rsidRDefault="00000000">
      <w:pPr>
        <w:pStyle w:val="Heading3"/>
      </w:pPr>
      <w:r>
        <w:t>5.6.4 Add Student</w:t>
      </w:r>
    </w:p>
    <w:p w14:paraId="6D3E859E" w14:textId="77777777" w:rsidR="00B334E3" w:rsidRDefault="00000000">
      <w:pPr>
        <w:pStyle w:val="ListBullet"/>
      </w:pPr>
      <w:r>
        <w:t>Lecturer clicks 'Add Student' button</w:t>
      </w:r>
    </w:p>
    <w:p w14:paraId="1298EC2C" w14:textId="77777777" w:rsidR="00B334E3" w:rsidRDefault="00000000">
      <w:pPr>
        <w:pStyle w:val="ListBullet"/>
      </w:pPr>
      <w:r>
        <w:t>Modal form: full name, matric number, email (@graduate.utm.my)</w:t>
      </w:r>
    </w:p>
    <w:p w14:paraId="0FA90B82" w14:textId="77777777" w:rsidR="00B334E3" w:rsidRDefault="00000000">
      <w:pPr>
        <w:pStyle w:val="ListBullet"/>
      </w:pPr>
      <w:r>
        <w:t>If email exists: create enrolment record, no new account</w:t>
      </w:r>
    </w:p>
    <w:p w14:paraId="632B448E" w14:textId="77777777" w:rsidR="00B334E3" w:rsidRDefault="00000000">
      <w:pPr>
        <w:pStyle w:val="ListBullet"/>
      </w:pPr>
      <w:r>
        <w:t>If email not exists: create account with OTP, send email, create enrolment</w:t>
      </w:r>
    </w:p>
    <w:p w14:paraId="0DF1DC9F" w14:textId="77777777" w:rsidR="00B334E3" w:rsidRDefault="00000000">
      <w:pPr>
        <w:pStyle w:val="ListBullet"/>
      </w:pPr>
      <w:r>
        <w:t>New student added to active grading grid</w:t>
      </w:r>
    </w:p>
    <w:p w14:paraId="12A97BDB" w14:textId="77777777" w:rsidR="00B334E3" w:rsidRDefault="00000000">
      <w:pPr>
        <w:pStyle w:val="ListBullet"/>
      </w:pPr>
      <w:r>
        <w:t>Previously graded assessments show blank for new student (no retroactive copying)</w:t>
      </w:r>
    </w:p>
    <w:p w14:paraId="0B014DF7" w14:textId="77777777" w:rsidR="00B334E3" w:rsidRDefault="00000000">
      <w:pPr>
        <w:pStyle w:val="Heading3"/>
      </w:pPr>
      <w:r>
        <w:t>5.6.5 Drop Student</w:t>
      </w:r>
    </w:p>
    <w:p w14:paraId="4C18A232" w14:textId="77777777" w:rsidR="00B334E3" w:rsidRDefault="00000000">
      <w:pPr>
        <w:pStyle w:val="ListBullet"/>
      </w:pPr>
      <w:r>
        <w:t>Lecturer selects student row and clicks 'Drop Student'</w:t>
      </w:r>
    </w:p>
    <w:p w14:paraId="68132B1C" w14:textId="77777777" w:rsidR="00B334E3" w:rsidRDefault="00000000">
      <w:pPr>
        <w:pStyle w:val="ListBullet"/>
      </w:pPr>
      <w:r>
        <w:t>Confirmation dialog shown</w:t>
      </w:r>
    </w:p>
    <w:p w14:paraId="4269ADEF" w14:textId="77777777" w:rsidR="00B334E3" w:rsidRDefault="00000000">
      <w:pPr>
        <w:pStyle w:val="ListBullet"/>
      </w:pPr>
      <w:r>
        <w:t>Soft delete: set enrolment.status = 'dropped' with timestamp</w:t>
      </w:r>
    </w:p>
    <w:p w14:paraId="6B427EB7" w14:textId="77777777" w:rsidR="00B334E3" w:rsidRDefault="00000000">
      <w:pPr>
        <w:pStyle w:val="ListBullet"/>
      </w:pPr>
      <w:r>
        <w:t>Student disappears from active grading grid immediately</w:t>
      </w:r>
    </w:p>
    <w:p w14:paraId="71042AF6" w14:textId="77777777" w:rsidR="00B334E3" w:rsidRDefault="00000000">
      <w:pPr>
        <w:pStyle w:val="ListBullet"/>
      </w:pPr>
      <w:r>
        <w:t>All historical marks remain in database (audit trail)</w:t>
      </w:r>
    </w:p>
    <w:p w14:paraId="47F12291" w14:textId="77777777" w:rsidR="00B334E3" w:rsidRDefault="00000000">
      <w:pPr>
        <w:pStyle w:val="ListBullet"/>
      </w:pPr>
      <w:r>
        <w:t>Dropped student cannot be reinstated via frontend (Admin action required)</w:t>
      </w:r>
    </w:p>
    <w:p w14:paraId="08C7F09E" w14:textId="77777777" w:rsidR="00B334E3" w:rsidRDefault="00000000">
      <w:pPr>
        <w:pStyle w:val="Heading2"/>
      </w:pPr>
      <w:r>
        <w:t>5.7 Mark Publication</w:t>
      </w:r>
    </w:p>
    <w:p w14:paraId="79668C00" w14:textId="77777777" w:rsidR="00B334E3" w:rsidRDefault="00000000">
      <w:pPr>
        <w:pStyle w:val="Heading3"/>
      </w:pPr>
      <w:r>
        <w:t>5.7.1 Publication Flow</w:t>
      </w:r>
    </w:p>
    <w:p w14:paraId="6E15DB73" w14:textId="77777777" w:rsidR="00B334E3" w:rsidRDefault="00000000">
      <w:pPr>
        <w:pStyle w:val="ListBullet"/>
      </w:pPr>
      <w:r>
        <w:t>Lecturer reviews marks in Smart Grid</w:t>
      </w:r>
    </w:p>
    <w:p w14:paraId="5790C9EE" w14:textId="77777777" w:rsidR="00B334E3" w:rsidRDefault="00000000">
      <w:pPr>
        <w:pStyle w:val="ListBullet"/>
      </w:pPr>
      <w:r>
        <w:t>Lecturer selects: 'Publish [Assessment]' (single) or 'Publish All' (course level)</w:t>
      </w:r>
    </w:p>
    <w:p w14:paraId="689F92BD" w14:textId="77777777" w:rsidR="00B334E3" w:rsidRDefault="00000000">
      <w:pPr>
        <w:pStyle w:val="ListBullet"/>
      </w:pPr>
      <w:r>
        <w:t>Optional confirmation dialog if publishing significant number of marks</w:t>
      </w:r>
    </w:p>
    <w:p w14:paraId="4CCD5059" w14:textId="77777777" w:rsidR="00B334E3" w:rsidRDefault="00000000">
      <w:pPr>
        <w:pStyle w:val="ListBullet"/>
      </w:pPr>
      <w:r>
        <w:t>All selected marks transition from status = DRAFT to status = PUBLISHED</w:t>
      </w:r>
    </w:p>
    <w:p w14:paraId="7B90518D" w14:textId="77777777" w:rsidR="00B334E3" w:rsidRDefault="00000000">
      <w:pPr>
        <w:pStyle w:val="ListBullet"/>
      </w:pPr>
      <w:r>
        <w:t>FastAPI BackgroundTask dispatches notification emails to all enrolled active students</w:t>
      </w:r>
    </w:p>
    <w:p w14:paraId="6A958BA6" w14:textId="77777777" w:rsidR="00B334E3" w:rsidRDefault="00000000">
      <w:pPr>
        <w:pStyle w:val="ListBullet"/>
      </w:pPr>
      <w:r>
        <w:lastRenderedPageBreak/>
        <w:t>Publication event logged: Lecturer ID, course ID, assessment ID(s), student count, timestamp</w:t>
      </w:r>
    </w:p>
    <w:p w14:paraId="061B620F" w14:textId="77777777" w:rsidR="00B334E3" w:rsidRDefault="00000000">
      <w:pPr>
        <w:pStyle w:val="Heading3"/>
      </w:pPr>
      <w:r>
        <w:t>5.7.2 Publication Notification Email</w:t>
      </w:r>
    </w:p>
    <w:p w14:paraId="638D8B80" w14:textId="77777777" w:rsidR="00B334E3" w:rsidRDefault="00000000">
      <w:r>
        <w:t>Notification email MUST conform to the following specification:</w:t>
      </w:r>
    </w:p>
    <w:p w14:paraId="482D943A" w14:textId="77777777" w:rsidR="00B334E3" w:rsidRDefault="00000000">
      <w:pPr>
        <w:pStyle w:val="ListBullet"/>
      </w:pPr>
      <w:r>
        <w:t>Subject: 'Your carry marks for [Course Code] – [Course Name] have been published'</w:t>
      </w:r>
    </w:p>
    <w:p w14:paraId="179C5009" w14:textId="77777777" w:rsidR="00B334E3" w:rsidRDefault="00000000">
      <w:pPr>
        <w:pStyle w:val="ListBullet"/>
      </w:pPr>
      <w:r>
        <w:t>Body: Single informative sentence + login link to portal</w:t>
      </w:r>
    </w:p>
    <w:p w14:paraId="62B73060" w14:textId="77777777" w:rsidR="00B334E3" w:rsidRDefault="00000000">
      <w:pPr>
        <w:pStyle w:val="ListBullet"/>
      </w:pPr>
      <w:r>
        <w:t>MUST NOT include actual mark values (privacy risk: email transmitted in plaintext)</w:t>
      </w:r>
    </w:p>
    <w:p w14:paraId="28C7BB2D" w14:textId="77777777" w:rsidR="00B334E3" w:rsidRDefault="00000000">
      <w:pPr>
        <w:pStyle w:val="ListBullet"/>
      </w:pPr>
      <w:r>
        <w:t>Format: Plain text or minimal HTML (no complex styling)</w:t>
      </w:r>
    </w:p>
    <w:p w14:paraId="11648132" w14:textId="77777777" w:rsidR="00B334E3" w:rsidRDefault="00000000">
      <w:pPr>
        <w:pStyle w:val="ListBullet"/>
      </w:pPr>
      <w:r>
        <w:t>Sent via transactional email API (Resend or Mailgun) with async BackgroundTask</w:t>
      </w:r>
    </w:p>
    <w:p w14:paraId="57BD1874" w14:textId="77777777" w:rsidR="00B334E3" w:rsidRDefault="00000000">
      <w:pPr>
        <w:pStyle w:val="Heading2"/>
      </w:pPr>
      <w:r>
        <w:t>5.8 Student Mark Queries</w:t>
      </w:r>
    </w:p>
    <w:p w14:paraId="0C600A50" w14:textId="77777777" w:rsidR="00B334E3" w:rsidRDefault="00000000">
      <w:pPr>
        <w:pStyle w:val="Heading3"/>
      </w:pPr>
      <w:r>
        <w:t>5.8.1 Query Submission</w:t>
      </w:r>
    </w:p>
    <w:p w14:paraId="5B784F51" w14:textId="77777777" w:rsidR="00B334E3" w:rsidRDefault="00000000">
      <w:pPr>
        <w:pStyle w:val="ListBullet"/>
      </w:pPr>
      <w:r>
        <w:t>Student views published mark in their dashboard</w:t>
      </w:r>
    </w:p>
    <w:p w14:paraId="3187AF5E" w14:textId="77777777" w:rsidR="00B334E3" w:rsidRDefault="00000000">
      <w:pPr>
        <w:pStyle w:val="ListBullet"/>
      </w:pPr>
      <w:r>
        <w:t>Student clicks mark cell and opens Query dialog</w:t>
      </w:r>
    </w:p>
    <w:p w14:paraId="3D5F73ED" w14:textId="77777777" w:rsidR="00B334E3" w:rsidRDefault="00000000">
      <w:pPr>
        <w:pStyle w:val="ListBullet"/>
      </w:pPr>
      <w:r>
        <w:t>Enter brief description of concern (max 500 characters)</w:t>
      </w:r>
    </w:p>
    <w:p w14:paraId="11EF2F94" w14:textId="77777777" w:rsidR="00B334E3" w:rsidRDefault="00000000">
      <w:pPr>
        <w:pStyle w:val="ListBullet"/>
      </w:pPr>
      <w:r>
        <w:t>Submit query</w:t>
      </w:r>
    </w:p>
    <w:p w14:paraId="20010A7F" w14:textId="77777777" w:rsidR="00B334E3" w:rsidRDefault="00000000">
      <w:pPr>
        <w:pStyle w:val="ListBullet"/>
      </w:pPr>
      <w:r>
        <w:t>One open query per assessment cell allowed at any time (prevent duplicate submissions)</w:t>
      </w:r>
    </w:p>
    <w:p w14:paraId="62FC79C9" w14:textId="77777777" w:rsidR="00B334E3" w:rsidRDefault="00000000">
      <w:pPr>
        <w:pStyle w:val="Heading3"/>
      </w:pPr>
      <w:r>
        <w:t>5.8.2 Lecturer Response to Query</w:t>
      </w:r>
    </w:p>
    <w:p w14:paraId="0AD8F116" w14:textId="77777777" w:rsidR="00B334E3" w:rsidRDefault="00000000">
      <w:pPr>
        <w:pStyle w:val="ListBullet"/>
      </w:pPr>
      <w:r>
        <w:t>Lecturer sees teal 'Queried' indicator on affected cell</w:t>
      </w:r>
    </w:p>
    <w:p w14:paraId="3FA57D08" w14:textId="77777777" w:rsidR="00B334E3" w:rsidRDefault="00000000">
      <w:pPr>
        <w:pStyle w:val="ListBullet"/>
      </w:pPr>
      <w:r>
        <w:t>Lecturer can open query thread to read student's concern</w:t>
      </w:r>
    </w:p>
    <w:p w14:paraId="4ABA83E8" w14:textId="77777777" w:rsidR="00B334E3" w:rsidRDefault="00000000">
      <w:pPr>
        <w:pStyle w:val="ListBullet"/>
      </w:pPr>
      <w:r>
        <w:t>Options: (a) respond with explanatory note, or (b) edit mark</w:t>
      </w:r>
    </w:p>
    <w:p w14:paraId="7063399D" w14:textId="77777777" w:rsidR="00B334E3" w:rsidRDefault="00000000">
      <w:pPr>
        <w:pStyle w:val="ListBullet"/>
      </w:pPr>
      <w:r>
        <w:t>If mark edited: query auto-resolves, student sees updated mark with notification</w:t>
      </w:r>
    </w:p>
    <w:p w14:paraId="29A6302D" w14:textId="77777777" w:rsidR="00B334E3" w:rsidRDefault="00000000">
      <w:pPr>
        <w:pStyle w:val="ListBullet"/>
      </w:pPr>
      <w:r>
        <w:t>If note only: query closed with explanation for student</w:t>
      </w:r>
    </w:p>
    <w:p w14:paraId="6792F6A7" w14:textId="77777777" w:rsidR="00B334E3" w:rsidRDefault="00000000">
      <w:pPr>
        <w:pStyle w:val="ListBullet"/>
      </w:pPr>
      <w:r>
        <w:t>Query history and resolutions tracked in course_queries table</w:t>
      </w:r>
    </w:p>
    <w:p w14:paraId="0C0D4960" w14:textId="77777777" w:rsidR="00B334E3" w:rsidRDefault="00000000">
      <w:pPr>
        <w:pStyle w:val="Heading2"/>
      </w:pPr>
      <w:r>
        <w:t>5.9 Head of Department Monitoring</w:t>
      </w:r>
    </w:p>
    <w:p w14:paraId="74C4A025" w14:textId="77777777" w:rsidR="00B334E3" w:rsidRDefault="00000000">
      <w:pPr>
        <w:pStyle w:val="Heading3"/>
      </w:pPr>
      <w:r>
        <w:t>5.9.1 HOD Dashboard Metrics</w:t>
      </w:r>
    </w:p>
    <w:p w14:paraId="36409517" w14:textId="77777777" w:rsidR="00B334E3" w:rsidRDefault="00000000">
      <w:pPr>
        <w:pStyle w:val="ListBullet"/>
      </w:pPr>
      <w:r>
        <w:t>Per-course aggregates: enrolled students, published assessments count, mark entry completion %</w:t>
      </w:r>
    </w:p>
    <w:p w14:paraId="66A4718A" w14:textId="77777777" w:rsidR="00B334E3" w:rsidRDefault="00000000">
      <w:pPr>
        <w:pStyle w:val="ListBullet"/>
      </w:pPr>
      <w:r>
        <w:t>Section failure rate: percentage of students with carry mark total &lt; 50% of maximum</w:t>
      </w:r>
    </w:p>
    <w:p w14:paraId="4DA4A156" w14:textId="77777777" w:rsidR="00B334E3" w:rsidRDefault="00000000">
      <w:pPr>
        <w:pStyle w:val="ListBullet"/>
      </w:pPr>
      <w:r>
        <w:t>Pending DELAYED marks list: all overdue/upcoming with expected completion dates</w:t>
      </w:r>
    </w:p>
    <w:p w14:paraId="3FCE30CA" w14:textId="77777777" w:rsidR="00B334E3" w:rsidRDefault="00000000">
      <w:pPr>
        <w:pStyle w:val="ListBullet"/>
      </w:pPr>
      <w:r>
        <w:t>AI Predictive Risk Score: color-coded probability per section of exceeding failure threshold</w:t>
      </w:r>
    </w:p>
    <w:p w14:paraId="64329956" w14:textId="77777777" w:rsidR="00B334E3" w:rsidRDefault="00000000">
      <w:pPr>
        <w:pStyle w:val="ListBullet"/>
      </w:pPr>
      <w:r>
        <w:t>Alert summary: active high-severity alerts, resolution status</w:t>
      </w:r>
    </w:p>
    <w:p w14:paraId="04315DED" w14:textId="77777777" w:rsidR="00B334E3" w:rsidRDefault="00000000">
      <w:pPr>
        <w:pStyle w:val="Heading3"/>
      </w:pPr>
      <w:r>
        <w:t>5.9.2 Alert Thresholds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34E3" w14:paraId="41069104" w14:textId="77777777" w:rsidTr="00B33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3D3D3"/>
          </w:tcPr>
          <w:p w14:paraId="74ECECDD" w14:textId="77777777" w:rsidR="00B334E3" w:rsidRDefault="00000000">
            <w:r>
              <w:t>Alert Condition</w:t>
            </w:r>
          </w:p>
        </w:tc>
        <w:tc>
          <w:tcPr>
            <w:tcW w:w="3120" w:type="dxa"/>
            <w:shd w:val="clear" w:color="auto" w:fill="D3D3D3"/>
          </w:tcPr>
          <w:p w14:paraId="4047DB16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Threshold</w:t>
            </w:r>
          </w:p>
        </w:tc>
        <w:tc>
          <w:tcPr>
            <w:tcW w:w="3120" w:type="dxa"/>
            <w:shd w:val="clear" w:color="auto" w:fill="D3D3D3"/>
          </w:tcPr>
          <w:p w14:paraId="1FACBE20" w14:textId="77777777" w:rsidR="00B334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</w:tr>
      <w:tr w:rsidR="00B334E3" w14:paraId="145A329A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F6138E" w14:textId="77777777" w:rsidR="00B334E3" w:rsidRDefault="00000000">
            <w:r>
              <w:t>Section carry mark failure rate &gt;= X%</w:t>
            </w:r>
          </w:p>
        </w:tc>
        <w:tc>
          <w:tcPr>
            <w:tcW w:w="3120" w:type="dxa"/>
          </w:tcPr>
          <w:p w14:paraId="025904E8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3120" w:type="dxa"/>
          </w:tcPr>
          <w:p w14:paraId="2C1DF559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B334E3" w14:paraId="55B351E1" w14:textId="77777777" w:rsidTr="00B334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53EB33" w14:textId="77777777" w:rsidR="00B334E3" w:rsidRDefault="00000000">
            <w:r>
              <w:t>Assessment unpublished near semester end</w:t>
            </w:r>
          </w:p>
        </w:tc>
        <w:tc>
          <w:tcPr>
            <w:tcW w:w="3120" w:type="dxa"/>
          </w:tcPr>
          <w:p w14:paraId="2572F8A4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days</w:t>
            </w:r>
          </w:p>
        </w:tc>
        <w:tc>
          <w:tcPr>
            <w:tcW w:w="3120" w:type="dxa"/>
          </w:tcPr>
          <w:p w14:paraId="46B981BF" w14:textId="77777777" w:rsidR="00B334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B334E3" w14:paraId="133E3EA7" w14:textId="77777777" w:rsidTr="00B33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59083E" w14:textId="77777777" w:rsidR="00B334E3" w:rsidRDefault="00000000">
            <w:r>
              <w:lastRenderedPageBreak/>
              <w:t>DELAYED marks past expected date</w:t>
            </w:r>
          </w:p>
        </w:tc>
        <w:tc>
          <w:tcPr>
            <w:tcW w:w="3120" w:type="dxa"/>
          </w:tcPr>
          <w:p w14:paraId="019E14C2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Overdue</w:t>
            </w:r>
          </w:p>
        </w:tc>
        <w:tc>
          <w:tcPr>
            <w:tcW w:w="3120" w:type="dxa"/>
          </w:tcPr>
          <w:p w14:paraId="288F0EF9" w14:textId="77777777" w:rsidR="00B334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55F643A0" w14:textId="77777777" w:rsidR="00B334E3" w:rsidRDefault="00000000">
      <w:r>
        <w:br w:type="page"/>
      </w:r>
    </w:p>
    <w:p w14:paraId="638D4719" w14:textId="77777777" w:rsidR="00B334E3" w:rsidRDefault="00000000">
      <w:pPr>
        <w:pStyle w:val="Heading1"/>
      </w:pPr>
      <w:r>
        <w:lastRenderedPageBreak/>
        <w:t>6. Non-Functional Requirements</w:t>
      </w:r>
    </w:p>
    <w:p w14:paraId="3DED76E1" w14:textId="77777777" w:rsidR="00B334E3" w:rsidRDefault="00000000">
      <w:pPr>
        <w:pStyle w:val="Heading2"/>
      </w:pPr>
      <w:r>
        <w:t>6.1 Performance Requirements</w:t>
      </w:r>
    </w:p>
    <w:p w14:paraId="59F665AF" w14:textId="77777777" w:rsidR="00B334E3" w:rsidRDefault="00000000">
      <w:pPr>
        <w:pStyle w:val="ListBullet"/>
      </w:pPr>
      <w:r>
        <w:t>Smart Grid: render 500+ students with no perceptible lag (virtual scrolling)</w:t>
      </w:r>
    </w:p>
    <w:p w14:paraId="5CA7E382" w14:textId="77777777" w:rsidR="00B334E3" w:rsidRDefault="00000000">
      <w:pPr>
        <w:pStyle w:val="ListBullet"/>
      </w:pPr>
      <w:r>
        <w:t>Mark entry API: respond within 200ms for cell update (p95)</w:t>
      </w:r>
    </w:p>
    <w:p w14:paraId="2FCFD283" w14:textId="77777777" w:rsidR="00B334E3" w:rsidRDefault="00000000">
      <w:pPr>
        <w:pStyle w:val="ListBullet"/>
      </w:pPr>
      <w:r>
        <w:t>Publication: bulk email dispatch completes in &lt; 5 seconds (async task)</w:t>
      </w:r>
    </w:p>
    <w:p w14:paraId="52CBAEBA" w14:textId="77777777" w:rsidR="00B334E3" w:rsidRDefault="00000000">
      <w:pPr>
        <w:pStyle w:val="ListBullet"/>
      </w:pPr>
      <w:r>
        <w:t>CSV export: complete within 30 seconds for 500-student course</w:t>
      </w:r>
    </w:p>
    <w:p w14:paraId="6AFAE5D1" w14:textId="77777777" w:rsidR="00B334E3" w:rsidRDefault="00000000">
      <w:pPr>
        <w:pStyle w:val="ListBullet"/>
      </w:pPr>
      <w:r>
        <w:t>Database: queries optimized with indexes on (student_id, course_id, assessment_id, created_at)</w:t>
      </w:r>
    </w:p>
    <w:p w14:paraId="364F715F" w14:textId="77777777" w:rsidR="00B334E3" w:rsidRDefault="00000000">
      <w:pPr>
        <w:pStyle w:val="ListBullet"/>
      </w:pPr>
      <w:r>
        <w:t>Grid pagination: load chunks of 100 students on scroll</w:t>
      </w:r>
    </w:p>
    <w:p w14:paraId="20BD1950" w14:textId="77777777" w:rsidR="00B334E3" w:rsidRDefault="00000000">
      <w:pPr>
        <w:pStyle w:val="Heading2"/>
      </w:pPr>
      <w:r>
        <w:t>6.2 Scalability Requirements</w:t>
      </w:r>
    </w:p>
    <w:p w14:paraId="1180D6B3" w14:textId="77777777" w:rsidR="00B334E3" w:rsidRDefault="00000000">
      <w:pPr>
        <w:pStyle w:val="ListBullet"/>
      </w:pPr>
      <w:r>
        <w:t>Database connection pooling via SQLAlchemy (max pool size: 20)</w:t>
      </w:r>
    </w:p>
    <w:p w14:paraId="16B95331" w14:textId="77777777" w:rsidR="00B334E3" w:rsidRDefault="00000000">
      <w:pPr>
        <w:pStyle w:val="ListBullet"/>
      </w:pPr>
      <w:r>
        <w:t>Optional Redis caching for frequently accessed data</w:t>
      </w:r>
    </w:p>
    <w:p w14:paraId="5EB94130" w14:textId="77777777" w:rsidR="00B334E3" w:rsidRDefault="00000000">
      <w:pPr>
        <w:pStyle w:val="ListBullet"/>
      </w:pPr>
      <w:r>
        <w:t>Horizontal scaling via Docker container replication</w:t>
      </w:r>
    </w:p>
    <w:p w14:paraId="0406A5BC" w14:textId="77777777" w:rsidR="00B334E3" w:rsidRDefault="00000000">
      <w:pPr>
        <w:pStyle w:val="ListBullet"/>
      </w:pPr>
      <w:r>
        <w:t>Load balancing via Nginx reverse proxy</w:t>
      </w:r>
    </w:p>
    <w:p w14:paraId="0E10C1DE" w14:textId="77777777" w:rsidR="00B334E3" w:rsidRDefault="00000000">
      <w:pPr>
        <w:pStyle w:val="ListBullet"/>
      </w:pPr>
      <w:r>
        <w:t>Support 10,000+ concurrent users across multiple faculty deployments</w:t>
      </w:r>
    </w:p>
    <w:p w14:paraId="33EA0757" w14:textId="77777777" w:rsidR="00B334E3" w:rsidRDefault="00000000">
      <w:pPr>
        <w:pStyle w:val="ListBullet"/>
      </w:pPr>
      <w:r>
        <w:t>Stateless backend services (scale horizontally)</w:t>
      </w:r>
    </w:p>
    <w:p w14:paraId="34285618" w14:textId="77777777" w:rsidR="00B334E3" w:rsidRDefault="00000000">
      <w:pPr>
        <w:pStyle w:val="Heading2"/>
      </w:pPr>
      <w:r>
        <w:t>6.3 Availability &amp; Reliability</w:t>
      </w:r>
    </w:p>
    <w:p w14:paraId="0A7BA71F" w14:textId="77777777" w:rsidR="00B334E3" w:rsidRDefault="00000000">
      <w:pPr>
        <w:pStyle w:val="ListBullet"/>
      </w:pPr>
      <w:r>
        <w:t>Target uptime: 99.5%</w:t>
      </w:r>
    </w:p>
    <w:p w14:paraId="44C6FFEB" w14:textId="77777777" w:rsidR="00B334E3" w:rsidRDefault="00000000">
      <w:pPr>
        <w:pStyle w:val="ListBullet"/>
      </w:pPr>
      <w:r>
        <w:t>Graceful error handling with user-friendly error messages</w:t>
      </w:r>
    </w:p>
    <w:p w14:paraId="2154A1EE" w14:textId="77777777" w:rsidR="00B334E3" w:rsidRDefault="00000000">
      <w:pPr>
        <w:pStyle w:val="ListBullet"/>
      </w:pPr>
      <w:r>
        <w:t>Database backup: every 6 hours (automated via cron)</w:t>
      </w:r>
    </w:p>
    <w:p w14:paraId="46D4ECD8" w14:textId="77777777" w:rsidR="00B334E3" w:rsidRDefault="00000000">
      <w:pPr>
        <w:pStyle w:val="ListBullet"/>
      </w:pPr>
      <w:r>
        <w:t>Recovery point objective (RPO): &lt;= 6 hours of data loss</w:t>
      </w:r>
    </w:p>
    <w:p w14:paraId="718EFBF3" w14:textId="77777777" w:rsidR="00B334E3" w:rsidRDefault="00000000">
      <w:pPr>
        <w:pStyle w:val="ListBullet"/>
      </w:pPr>
      <w:r>
        <w:t>Recovery time objective (RTO): &lt;= 4 hours to restore and resume operations</w:t>
      </w:r>
    </w:p>
    <w:p w14:paraId="15647F2F" w14:textId="77777777" w:rsidR="00B334E3" w:rsidRDefault="00000000">
      <w:pPr>
        <w:pStyle w:val="ListBullet"/>
      </w:pPr>
      <w:r>
        <w:t>Health check endpoints for monitoring</w:t>
      </w:r>
    </w:p>
    <w:p w14:paraId="4B6FE2C0" w14:textId="77777777" w:rsidR="00B334E3" w:rsidRDefault="00000000">
      <w:pPr>
        <w:pStyle w:val="Heading2"/>
      </w:pPr>
      <w:r>
        <w:t>6.4 Usability Requirements</w:t>
      </w:r>
    </w:p>
    <w:p w14:paraId="1E5AADD4" w14:textId="77777777" w:rsidR="00B334E3" w:rsidRDefault="00000000">
      <w:pPr>
        <w:pStyle w:val="ListBullet"/>
      </w:pPr>
      <w:r>
        <w:t>Intuitive Smart Grid interface with minimal learning curve</w:t>
      </w:r>
    </w:p>
    <w:p w14:paraId="17CB5BD6" w14:textId="77777777" w:rsidR="00B334E3" w:rsidRDefault="00000000">
      <w:pPr>
        <w:pStyle w:val="ListBullet"/>
      </w:pPr>
      <w:r>
        <w:t>Color-coded cell states for quick visual comprehension</w:t>
      </w:r>
    </w:p>
    <w:p w14:paraId="6F8ECE99" w14:textId="77777777" w:rsidR="00B334E3" w:rsidRDefault="00000000">
      <w:pPr>
        <w:pStyle w:val="ListBullet"/>
      </w:pPr>
      <w:r>
        <w:t>Keyboard shortcuts: Tab (navigate), Enter (save), Esc (cancel)</w:t>
      </w:r>
    </w:p>
    <w:p w14:paraId="5498A3B7" w14:textId="77777777" w:rsidR="00B334E3" w:rsidRDefault="00000000">
      <w:pPr>
        <w:pStyle w:val="ListBullet"/>
      </w:pPr>
      <w:r>
        <w:t>Contextual help via tooltips and inline documentation</w:t>
      </w:r>
    </w:p>
    <w:p w14:paraId="7ECD7F1D" w14:textId="77777777" w:rsidR="00B334E3" w:rsidRDefault="00000000">
      <w:pPr>
        <w:pStyle w:val="ListBullet"/>
      </w:pPr>
      <w:r>
        <w:t>Responsive design supporting tablets (frontend only; mark entry requires desktop/laptop)</w:t>
      </w:r>
    </w:p>
    <w:p w14:paraId="2C92815C" w14:textId="77777777" w:rsidR="00B334E3" w:rsidRDefault="00000000">
      <w:pPr>
        <w:pStyle w:val="ListBullet"/>
      </w:pPr>
      <w:r>
        <w:t>Dark mode support (optional accessibility feature)</w:t>
      </w:r>
    </w:p>
    <w:p w14:paraId="0B7969A3" w14:textId="77777777" w:rsidR="00B334E3" w:rsidRDefault="00000000">
      <w:pPr>
        <w:pStyle w:val="ListBullet"/>
      </w:pPr>
      <w:r>
        <w:t>Consistent UI components across all pages</w:t>
      </w:r>
    </w:p>
    <w:p w14:paraId="4BD64311" w14:textId="77777777" w:rsidR="00B334E3" w:rsidRDefault="00000000">
      <w:pPr>
        <w:pStyle w:val="Heading2"/>
      </w:pPr>
      <w:r>
        <w:t>6.5 Compatibility Requirements</w:t>
      </w:r>
    </w:p>
    <w:p w14:paraId="75D7CD7F" w14:textId="77777777" w:rsidR="00B334E3" w:rsidRDefault="00000000">
      <w:pPr>
        <w:pStyle w:val="ListBullet"/>
      </w:pPr>
      <w:r>
        <w:t>Browser support: Chrome, Firefox, Safari, Edge (latest 2 major versions)</w:t>
      </w:r>
    </w:p>
    <w:p w14:paraId="72F377AC" w14:textId="77777777" w:rsidR="00B334E3" w:rsidRDefault="00000000">
      <w:pPr>
        <w:pStyle w:val="ListBullet"/>
      </w:pPr>
      <w:r>
        <w:t>Database: PostgreSQL 14.x, 15.x, 16.x</w:t>
      </w:r>
    </w:p>
    <w:p w14:paraId="0142E8F7" w14:textId="77777777" w:rsidR="00B334E3" w:rsidRDefault="00000000">
      <w:pPr>
        <w:pStyle w:val="ListBullet"/>
      </w:pPr>
      <w:r>
        <w:t>Container runtime: Docker 20.10+, Docker Compose 2.0+</w:t>
      </w:r>
    </w:p>
    <w:p w14:paraId="7EEFF95C" w14:textId="77777777" w:rsidR="00B334E3" w:rsidRDefault="00000000">
      <w:pPr>
        <w:pStyle w:val="ListBullet"/>
      </w:pPr>
      <w:r>
        <w:t>Python: 3.12+</w:t>
      </w:r>
    </w:p>
    <w:p w14:paraId="573E3003" w14:textId="77777777" w:rsidR="00B334E3" w:rsidRDefault="00000000">
      <w:pPr>
        <w:pStyle w:val="ListBullet"/>
      </w:pPr>
      <w:r>
        <w:t>Node.js: 18 LTS+</w:t>
      </w:r>
    </w:p>
    <w:p w14:paraId="07C4D68F" w14:textId="77777777" w:rsidR="00B334E3" w:rsidRDefault="00000000">
      <w:r>
        <w:br w:type="page"/>
      </w:r>
    </w:p>
    <w:p w14:paraId="2567DBE8" w14:textId="77777777" w:rsidR="00B334E3" w:rsidRDefault="00000000">
      <w:pPr>
        <w:pStyle w:val="Heading1"/>
      </w:pPr>
      <w:r>
        <w:lastRenderedPageBreak/>
        <w:t>7. System Architecture</w:t>
      </w:r>
    </w:p>
    <w:p w14:paraId="1C6C105A" w14:textId="77777777" w:rsidR="00B334E3" w:rsidRDefault="00000000">
      <w:pPr>
        <w:pStyle w:val="Heading2"/>
      </w:pPr>
      <w:r>
        <w:t>7.1 Multi-Tier Architecture Layers</w:t>
      </w:r>
    </w:p>
    <w:p w14:paraId="78BC0197" w14:textId="77777777" w:rsidR="00B334E3" w:rsidRDefault="00000000">
      <w:pPr>
        <w:pStyle w:val="ListBullet"/>
      </w:pPr>
      <w:r>
        <w:rPr>
          <w:b/>
        </w:rPr>
        <w:t>Presentation Layer</w:t>
      </w:r>
      <w:r>
        <w:t>: Next.js 14 React frontend with TypeScript, Tailwind CSS, Zustand state management</w:t>
      </w:r>
    </w:p>
    <w:p w14:paraId="5F960733" w14:textId="77777777" w:rsidR="00B334E3" w:rsidRDefault="00000000">
      <w:pPr>
        <w:pStyle w:val="ListBullet"/>
      </w:pPr>
      <w:r>
        <w:rPr>
          <w:b/>
        </w:rPr>
        <w:t>API Gateway</w:t>
      </w:r>
      <w:r>
        <w:t>: Nginx reverse proxy routing, SSL termination, request distribution</w:t>
      </w:r>
    </w:p>
    <w:p w14:paraId="199F076C" w14:textId="77777777" w:rsidR="00B334E3" w:rsidRDefault="00000000">
      <w:pPr>
        <w:pStyle w:val="ListBullet"/>
      </w:pPr>
      <w:r>
        <w:rPr>
          <w:b/>
        </w:rPr>
        <w:t>Backend Services</w:t>
      </w:r>
      <w:r>
        <w:t>: FastAPI REST endpoints, Pydantic validation, JWT/RBAC guards</w:t>
      </w:r>
    </w:p>
    <w:p w14:paraId="04EC7030" w14:textId="77777777" w:rsidR="00B334E3" w:rsidRDefault="00000000">
      <w:pPr>
        <w:pStyle w:val="ListBullet"/>
      </w:pPr>
      <w:r>
        <w:rPr>
          <w:b/>
        </w:rPr>
        <w:t>Business Logic</w:t>
      </w:r>
      <w:r>
        <w:t>: Service classes implementing domain rules, validation, normalization</w:t>
      </w:r>
    </w:p>
    <w:p w14:paraId="7D988C85" w14:textId="77777777" w:rsidR="00B334E3" w:rsidRDefault="00000000">
      <w:pPr>
        <w:pStyle w:val="ListBullet"/>
      </w:pPr>
      <w:r>
        <w:rPr>
          <w:b/>
        </w:rPr>
        <w:t>Data Access Layer</w:t>
      </w:r>
      <w:r>
        <w:t>: SQLAlchemy 2.0 ORM with parameterized queries, RLS enforcement</w:t>
      </w:r>
    </w:p>
    <w:p w14:paraId="6053B52A" w14:textId="77777777" w:rsidR="00B334E3" w:rsidRDefault="00000000">
      <w:pPr>
        <w:pStyle w:val="ListBullet"/>
      </w:pPr>
      <w:r>
        <w:rPr>
          <w:b/>
        </w:rPr>
        <w:t>Database</w:t>
      </w:r>
      <w:r>
        <w:t>: PostgreSQL 16 with triggers, constraints, and audit logging</w:t>
      </w:r>
    </w:p>
    <w:p w14:paraId="0659E6DA" w14:textId="77777777" w:rsidR="00B334E3" w:rsidRDefault="00000000">
      <w:pPr>
        <w:pStyle w:val="Heading2"/>
      </w:pPr>
      <w:r>
        <w:t>7.2 Core Database Tables</w:t>
      </w:r>
    </w:p>
    <w:p w14:paraId="41F9DD76" w14:textId="77777777" w:rsidR="00B334E3" w:rsidRDefault="00000000">
      <w:pPr>
        <w:pStyle w:val="ListBullet"/>
      </w:pPr>
      <w:r>
        <w:rPr>
          <w:b/>
        </w:rPr>
        <w:t>users</w:t>
      </w:r>
      <w:r>
        <w:t>: All system users (students, lecturers, coordinators, HOD, admin) with credentials</w:t>
      </w:r>
    </w:p>
    <w:p w14:paraId="29B1CE69" w14:textId="77777777" w:rsidR="00B334E3" w:rsidRDefault="00000000">
      <w:pPr>
        <w:pStyle w:val="ListBullet"/>
      </w:pPr>
      <w:r>
        <w:rPr>
          <w:b/>
        </w:rPr>
        <w:t>courses</w:t>
      </w:r>
      <w:r>
        <w:t>: Course definitions (code, name, section, semester, academic year)</w:t>
      </w:r>
    </w:p>
    <w:p w14:paraId="2548641E" w14:textId="77777777" w:rsidR="00B334E3" w:rsidRDefault="00000000">
      <w:pPr>
        <w:pStyle w:val="ListBullet"/>
      </w:pPr>
      <w:r>
        <w:rPr>
          <w:b/>
        </w:rPr>
        <w:t>enrolments</w:t>
      </w:r>
      <w:r>
        <w:t>: Student-to-Course relationships with status (active/dropped)</w:t>
      </w:r>
    </w:p>
    <w:p w14:paraId="6535A1CC" w14:textId="77777777" w:rsidR="00B334E3" w:rsidRDefault="00000000">
      <w:pPr>
        <w:pStyle w:val="ListBullet"/>
      </w:pPr>
      <w:r>
        <w:rPr>
          <w:b/>
        </w:rPr>
        <w:t>assessments</w:t>
      </w:r>
      <w:r>
        <w:t>: Course assessments (name, type, max score, percentage weight, status)</w:t>
      </w:r>
    </w:p>
    <w:p w14:paraId="558CF336" w14:textId="77777777" w:rsidR="00B334E3" w:rsidRDefault="00000000">
      <w:pPr>
        <w:pStyle w:val="ListBullet"/>
      </w:pPr>
      <w:r>
        <w:rPr>
          <w:b/>
        </w:rPr>
        <w:t>marks</w:t>
      </w:r>
      <w:r>
        <w:t>: Student marks (student_id, assessment_id, raw_score, normalised_score, status)</w:t>
      </w:r>
    </w:p>
    <w:p w14:paraId="1B5B523C" w14:textId="77777777" w:rsidR="00B334E3" w:rsidRDefault="00000000">
      <w:pPr>
        <w:pStyle w:val="ListBullet"/>
      </w:pPr>
      <w:r>
        <w:rPr>
          <w:b/>
        </w:rPr>
        <w:t>audit_logs</w:t>
      </w:r>
      <w:r>
        <w:t>: Immutable append-only log of all data modifications</w:t>
      </w:r>
    </w:p>
    <w:p w14:paraId="196E85B1" w14:textId="77777777" w:rsidR="00B334E3" w:rsidRDefault="00000000">
      <w:pPr>
        <w:pStyle w:val="ListBullet"/>
      </w:pPr>
      <w:r>
        <w:rPr>
          <w:b/>
        </w:rPr>
        <w:t>mark_queries</w:t>
      </w:r>
      <w:r>
        <w:t>: Student queries on marks with Lecturer responses</w:t>
      </w:r>
    </w:p>
    <w:p w14:paraId="400B8C20" w14:textId="77777777" w:rsidR="00B334E3" w:rsidRDefault="00000000">
      <w:pPr>
        <w:pStyle w:val="ListBullet"/>
      </w:pPr>
      <w:r>
        <w:rPr>
          <w:b/>
        </w:rPr>
        <w:t>mark_flags</w:t>
      </w:r>
      <w:r>
        <w:t>: Internal review flags on marks</w:t>
      </w:r>
    </w:p>
    <w:p w14:paraId="160B83A4" w14:textId="77777777" w:rsidR="00B334E3" w:rsidRDefault="00000000">
      <w:pPr>
        <w:pStyle w:val="Heading2"/>
      </w:pPr>
      <w:r>
        <w:t>7.3 API Endpoint Categories</w:t>
      </w:r>
    </w:p>
    <w:p w14:paraId="52C5E027" w14:textId="77777777" w:rsidR="00B334E3" w:rsidRDefault="00000000">
      <w:pPr>
        <w:pStyle w:val="ListBullet"/>
      </w:pPr>
      <w:r>
        <w:t>/api/auth — Authentication (login, logout, password reset, OTP verification)</w:t>
      </w:r>
    </w:p>
    <w:p w14:paraId="0C350D24" w14:textId="77777777" w:rsidR="00B334E3" w:rsidRDefault="00000000">
      <w:pPr>
        <w:pStyle w:val="ListBullet"/>
      </w:pPr>
      <w:r>
        <w:t>/api/courses — Course management (create, list, assign lecturers)</w:t>
      </w:r>
    </w:p>
    <w:p w14:paraId="6A45D0CD" w14:textId="77777777" w:rsidR="00B334E3" w:rsidRDefault="00000000">
      <w:pPr>
        <w:pStyle w:val="ListBullet"/>
      </w:pPr>
      <w:r>
        <w:t>/api/enrolments — Enrollment (roster upload, add/drop student)</w:t>
      </w:r>
    </w:p>
    <w:p w14:paraId="1368478E" w14:textId="77777777" w:rsidR="00B334E3" w:rsidRDefault="00000000">
      <w:pPr>
        <w:pStyle w:val="ListBullet"/>
      </w:pPr>
      <w:r>
        <w:t>/api/assessments — Assessment schema (add, update, list, lock)</w:t>
      </w:r>
    </w:p>
    <w:p w14:paraId="228DC876" w14:textId="77777777" w:rsidR="00B334E3" w:rsidRDefault="00000000">
      <w:pPr>
        <w:pStyle w:val="ListBullet"/>
      </w:pPr>
      <w:r>
        <w:t>/api/marks — Mark operations (entry, bulk import, publication)</w:t>
      </w:r>
    </w:p>
    <w:p w14:paraId="34502159" w14:textId="77777777" w:rsidR="00B334E3" w:rsidRDefault="00000000">
      <w:pPr>
        <w:pStyle w:val="ListBullet"/>
      </w:pPr>
      <w:r>
        <w:t>/api/queries — Student queries (submit, list, respond)</w:t>
      </w:r>
    </w:p>
    <w:p w14:paraId="011C1BF1" w14:textId="77777777" w:rsidR="00B334E3" w:rsidRDefault="00000000">
      <w:pPr>
        <w:pStyle w:val="ListBullet"/>
      </w:pPr>
      <w:r>
        <w:t>/api/monitoring — HOD dashboards (metrics, alerts, analytics)</w:t>
      </w:r>
    </w:p>
    <w:p w14:paraId="2E68A067" w14:textId="77777777" w:rsidR="00B334E3" w:rsidRDefault="00000000">
      <w:pPr>
        <w:pStyle w:val="ListBullet"/>
      </w:pPr>
      <w:r>
        <w:t>/api/admin — Admin operations (account mgmt, backups, overrides)</w:t>
      </w:r>
    </w:p>
    <w:p w14:paraId="7EDE5D91" w14:textId="77777777" w:rsidR="00B334E3" w:rsidRDefault="00000000">
      <w:pPr>
        <w:pStyle w:val="Heading2"/>
      </w:pPr>
      <w:r>
        <w:t>7.4 Row-Level Security (RLS) Enforcement</w:t>
      </w:r>
    </w:p>
    <w:p w14:paraId="33B87A53" w14:textId="77777777" w:rsidR="00B334E3" w:rsidRDefault="00000000">
      <w:r>
        <w:t>Beyond role-based API guards, row-level security is enforced at the FastAPI service layer:</w:t>
      </w:r>
    </w:p>
    <w:p w14:paraId="4739A0F0" w14:textId="77777777" w:rsidR="00B334E3" w:rsidRDefault="00000000">
      <w:pPr>
        <w:pStyle w:val="ListBullet"/>
      </w:pPr>
      <w:r>
        <w:t>Lecturer: filtered queries to courses assigned to them only</w:t>
      </w:r>
    </w:p>
    <w:p w14:paraId="08DFE86A" w14:textId="77777777" w:rsidR="00B334E3" w:rsidRDefault="00000000">
      <w:pPr>
        <w:pStyle w:val="ListBullet"/>
      </w:pPr>
      <w:r>
        <w:t>Student: filtered to own enrolment and marks only</w:t>
      </w:r>
    </w:p>
    <w:p w14:paraId="10E3DA17" w14:textId="77777777" w:rsidR="00B334E3" w:rsidRDefault="00000000">
      <w:pPr>
        <w:pStyle w:val="ListBullet"/>
      </w:pPr>
      <w:r>
        <w:t>Coordinator: filtered to course metadata (no mark data)</w:t>
      </w:r>
    </w:p>
    <w:p w14:paraId="103264F2" w14:textId="77777777" w:rsidR="00B334E3" w:rsidRDefault="00000000">
      <w:pPr>
        <w:pStyle w:val="ListBullet"/>
      </w:pPr>
      <w:r>
        <w:t>HOD: filtered to all department data but no write permissions</w:t>
      </w:r>
    </w:p>
    <w:p w14:paraId="7857616A" w14:textId="77777777" w:rsidR="00B334E3" w:rsidRDefault="00000000">
      <w:pPr>
        <w:pStyle w:val="ListBullet"/>
      </w:pPr>
      <w:r>
        <w:t>Admin: full access (all rows visible and modifiable)</w:t>
      </w:r>
    </w:p>
    <w:p w14:paraId="4B4126FA" w14:textId="77777777" w:rsidR="00B334E3" w:rsidRDefault="00000000">
      <w:r>
        <w:br w:type="page"/>
      </w:r>
    </w:p>
    <w:p w14:paraId="1D812E3F" w14:textId="77777777" w:rsidR="00B334E3" w:rsidRDefault="00000000">
      <w:pPr>
        <w:pStyle w:val="Heading1"/>
      </w:pPr>
      <w:r>
        <w:lastRenderedPageBreak/>
        <w:t>8. Security Requirements</w:t>
      </w:r>
    </w:p>
    <w:p w14:paraId="7FD7F02A" w14:textId="77777777" w:rsidR="00B334E3" w:rsidRDefault="00000000">
      <w:pPr>
        <w:pStyle w:val="Heading2"/>
      </w:pPr>
      <w:r>
        <w:t>8.1 Authentication Security</w:t>
      </w:r>
    </w:p>
    <w:p w14:paraId="1A256DD3" w14:textId="77777777" w:rsidR="00B334E3" w:rsidRDefault="00000000">
      <w:pPr>
        <w:pStyle w:val="ListBullet"/>
      </w:pPr>
      <w:r>
        <w:t>Email-based authentication (no username required)</w:t>
      </w:r>
    </w:p>
    <w:p w14:paraId="28F30727" w14:textId="77777777" w:rsidR="00B334E3" w:rsidRDefault="00000000">
      <w:pPr>
        <w:pStyle w:val="ListBullet"/>
      </w:pPr>
      <w:r>
        <w:t>OTP for initial account creation and password reset</w:t>
      </w:r>
    </w:p>
    <w:p w14:paraId="0E66324C" w14:textId="77777777" w:rsidR="00B334E3" w:rsidRDefault="00000000">
      <w:pPr>
        <w:pStyle w:val="ListBullet"/>
      </w:pPr>
      <w:r>
        <w:t>16-character alphanumeric OTP via secrets module (cryptographically secure)</w:t>
      </w:r>
    </w:p>
    <w:p w14:paraId="01A439E5" w14:textId="77777777" w:rsidR="00B334E3" w:rsidRDefault="00000000">
      <w:pPr>
        <w:pStyle w:val="ListBullet"/>
      </w:pPr>
      <w:r>
        <w:t>OTP hashed with bcrypt (salt rounds: 12) before storage</w:t>
      </w:r>
    </w:p>
    <w:p w14:paraId="144DC715" w14:textId="77777777" w:rsidR="00B334E3" w:rsidRDefault="00000000">
      <w:pPr>
        <w:pStyle w:val="ListBullet"/>
      </w:pPr>
      <w:r>
        <w:t>JWT access tokens with 8-hour expiration</w:t>
      </w:r>
    </w:p>
    <w:p w14:paraId="06DB2FA6" w14:textId="77777777" w:rsidR="00B334E3" w:rsidRDefault="00000000">
      <w:pPr>
        <w:pStyle w:val="ListBullet"/>
      </w:pPr>
      <w:r>
        <w:t>Refresh tokens with 30-day expiration</w:t>
      </w:r>
    </w:p>
    <w:p w14:paraId="21BFA911" w14:textId="77777777" w:rsidR="00B334E3" w:rsidRDefault="00000000">
      <w:pPr>
        <w:pStyle w:val="ListBullet"/>
      </w:pPr>
      <w:r>
        <w:t>Forced password change on first login (mandatory workflow)</w:t>
      </w:r>
    </w:p>
    <w:p w14:paraId="50C5C462" w14:textId="77777777" w:rsidR="00B334E3" w:rsidRDefault="00000000">
      <w:pPr>
        <w:pStyle w:val="ListBullet"/>
      </w:pPr>
      <w:r>
        <w:t>Password complexity: minimum 8 chars, mixed case, number, special character</w:t>
      </w:r>
    </w:p>
    <w:p w14:paraId="4E0BC592" w14:textId="77777777" w:rsidR="00B334E3" w:rsidRDefault="00000000">
      <w:pPr>
        <w:pStyle w:val="Heading2"/>
      </w:pPr>
      <w:r>
        <w:t>8.2 Authorization &amp; Access Control</w:t>
      </w:r>
    </w:p>
    <w:p w14:paraId="34A74BBB" w14:textId="77777777" w:rsidR="00B334E3" w:rsidRDefault="00000000">
      <w:pPr>
        <w:pStyle w:val="ListBullet"/>
      </w:pPr>
      <w:r>
        <w:t>All API endpoints protected by role-based access guards</w:t>
      </w:r>
    </w:p>
    <w:p w14:paraId="111108AC" w14:textId="77777777" w:rsidR="00B334E3" w:rsidRDefault="00000000">
      <w:pPr>
        <w:pStyle w:val="ListBullet"/>
      </w:pPr>
      <w:r>
        <w:t>Row-level security enforced at service layer on every API call</w:t>
      </w:r>
    </w:p>
    <w:p w14:paraId="558669C0" w14:textId="77777777" w:rsidR="00B334E3" w:rsidRDefault="00000000">
      <w:pPr>
        <w:pStyle w:val="ListBullet"/>
      </w:pPr>
      <w:r>
        <w:t>Database-level constraints and triggers enforce authorization</w:t>
      </w:r>
    </w:p>
    <w:p w14:paraId="2093DE97" w14:textId="77777777" w:rsidR="00B334E3" w:rsidRDefault="00000000">
      <w:pPr>
        <w:pStyle w:val="ListBullet"/>
      </w:pPr>
      <w:r>
        <w:t>Least privilege principle: each role has only required permissions</w:t>
      </w:r>
    </w:p>
    <w:p w14:paraId="63CF19A6" w14:textId="77777777" w:rsidR="00B334E3" w:rsidRDefault="00000000">
      <w:pPr>
        <w:pStyle w:val="ListBullet"/>
      </w:pPr>
      <w:r>
        <w:t>Unauthorized requests return HTTP 403 Forbidden with clear message</w:t>
      </w:r>
    </w:p>
    <w:p w14:paraId="1B17EA7F" w14:textId="77777777" w:rsidR="00B334E3" w:rsidRDefault="00000000">
      <w:pPr>
        <w:pStyle w:val="Heading2"/>
      </w:pPr>
      <w:r>
        <w:t>8.3 Data Protection</w:t>
      </w:r>
    </w:p>
    <w:p w14:paraId="7F8BC0E8" w14:textId="77777777" w:rsidR="00B334E3" w:rsidRDefault="00000000">
      <w:pPr>
        <w:pStyle w:val="ListBullet"/>
      </w:pPr>
      <w:r>
        <w:t>Student marks are sensitive personal data—NEVER transmitted in plaintext emails</w:t>
      </w:r>
    </w:p>
    <w:p w14:paraId="2F747C05" w14:textId="77777777" w:rsidR="00B334E3" w:rsidRDefault="00000000">
      <w:pPr>
        <w:pStyle w:val="ListBullet"/>
      </w:pPr>
      <w:r>
        <w:t>Uploaded Excel files destroyed immediately after parsing (not persisted to disk)</w:t>
      </w:r>
    </w:p>
    <w:p w14:paraId="22C68956" w14:textId="77777777" w:rsidR="00B334E3" w:rsidRDefault="00000000">
      <w:pPr>
        <w:pStyle w:val="ListBullet"/>
      </w:pPr>
      <w:r>
        <w:t>Encryption in transit: HTTPS/TLS for all API communications (mandatory)</w:t>
      </w:r>
    </w:p>
    <w:p w14:paraId="358F6097" w14:textId="77777777" w:rsidR="00B334E3" w:rsidRDefault="00000000">
      <w:pPr>
        <w:pStyle w:val="ListBullet"/>
      </w:pPr>
      <w:r>
        <w:t>Encryption at rest: PostgreSQL database encryption recommended for sensitive columns</w:t>
      </w:r>
    </w:p>
    <w:p w14:paraId="58794B1C" w14:textId="77777777" w:rsidR="00B334E3" w:rsidRDefault="00000000">
      <w:pPr>
        <w:pStyle w:val="ListBullet"/>
      </w:pPr>
      <w:r>
        <w:t>Data retention: marks preserved indefinitely; audit logs preserved 7 years minimum</w:t>
      </w:r>
    </w:p>
    <w:p w14:paraId="40434B3C" w14:textId="77777777" w:rsidR="00B334E3" w:rsidRDefault="00000000">
      <w:pPr>
        <w:pStyle w:val="Heading2"/>
      </w:pPr>
      <w:r>
        <w:t>8.4 Audit &amp; Compliance</w:t>
      </w:r>
    </w:p>
    <w:p w14:paraId="70AA235F" w14:textId="77777777" w:rsidR="00B334E3" w:rsidRDefault="00000000">
      <w:pPr>
        <w:pStyle w:val="ListBullet"/>
      </w:pPr>
      <w:r>
        <w:t>Immutable append-only audit log for all CREATE, UPDATE, DELETE operations</w:t>
      </w:r>
    </w:p>
    <w:p w14:paraId="4A1BE6E7" w14:textId="77777777" w:rsidR="00B334E3" w:rsidRDefault="00000000">
      <w:pPr>
        <w:pStyle w:val="ListBullet"/>
      </w:pPr>
      <w:r>
        <w:t>Audit log fields: user_id, action, timestamp (UTC), table, old_value, new_value</w:t>
      </w:r>
    </w:p>
    <w:p w14:paraId="2B75FB45" w14:textId="77777777" w:rsidR="00B334E3" w:rsidRDefault="00000000">
      <w:pPr>
        <w:pStyle w:val="ListBullet"/>
      </w:pPr>
      <w:r>
        <w:t>Implemented via PostgreSQL triggers (database-enforced immutability)</w:t>
      </w:r>
    </w:p>
    <w:p w14:paraId="68354740" w14:textId="77777777" w:rsidR="00B334E3" w:rsidRDefault="00000000">
      <w:pPr>
        <w:pStyle w:val="ListBullet"/>
      </w:pPr>
      <w:r>
        <w:t>All Admin actions logged with mandatory justification note</w:t>
      </w:r>
    </w:p>
    <w:p w14:paraId="5EFB6380" w14:textId="77777777" w:rsidR="00B334E3" w:rsidRDefault="00000000">
      <w:pPr>
        <w:pStyle w:val="ListBullet"/>
      </w:pPr>
      <w:r>
        <w:t>Compliance with university data protection policies and GDPR principles</w:t>
      </w:r>
    </w:p>
    <w:p w14:paraId="6D250C00" w14:textId="77777777" w:rsidR="00B334E3" w:rsidRDefault="00000000">
      <w:pPr>
        <w:pStyle w:val="ListBullet"/>
      </w:pPr>
      <w:r>
        <w:t>HOD can export audit logs for compliance reporting</w:t>
      </w:r>
    </w:p>
    <w:p w14:paraId="414A486C" w14:textId="77777777" w:rsidR="00B334E3" w:rsidRDefault="00000000">
      <w:pPr>
        <w:pStyle w:val="Heading2"/>
      </w:pPr>
      <w:r>
        <w:t>8.5 Email &amp; Credential Security</w:t>
      </w:r>
    </w:p>
    <w:p w14:paraId="59C92AC7" w14:textId="77777777" w:rsidR="00B334E3" w:rsidRDefault="00000000">
      <w:pPr>
        <w:pStyle w:val="ListBullet"/>
      </w:pPr>
      <w:r>
        <w:t>OTP and credential tokens transmitted ONLY via email (no SMS or messaging)</w:t>
      </w:r>
    </w:p>
    <w:p w14:paraId="157B0271" w14:textId="77777777" w:rsidR="00B334E3" w:rsidRDefault="00000000">
      <w:pPr>
        <w:pStyle w:val="ListBullet"/>
      </w:pPr>
      <w:r>
        <w:t>Transactional email API used (Resend or Mailgun with API keys)</w:t>
      </w:r>
    </w:p>
    <w:p w14:paraId="2B195CFA" w14:textId="77777777" w:rsidR="00B334E3" w:rsidRDefault="00000000">
      <w:pPr>
        <w:pStyle w:val="ListBullet"/>
      </w:pPr>
      <w:r>
        <w:t>Email API key stored as environment variable in Docker Compose (never hardcoded)</w:t>
      </w:r>
    </w:p>
    <w:p w14:paraId="0710B7F1" w14:textId="77777777" w:rsidR="00B334E3" w:rsidRDefault="00000000">
      <w:pPr>
        <w:pStyle w:val="ListBullet"/>
      </w:pPr>
      <w:r>
        <w:t>Email content restricted: no mark values in notifications</w:t>
      </w:r>
    </w:p>
    <w:p w14:paraId="276D5937" w14:textId="77777777" w:rsidR="00B334E3" w:rsidRDefault="00000000">
      <w:pPr>
        <w:pStyle w:val="ListBullet"/>
      </w:pPr>
      <w:r>
        <w:t>Email templates reviewed for phishing and injection vulnerabilities</w:t>
      </w:r>
    </w:p>
    <w:p w14:paraId="29046375" w14:textId="77777777" w:rsidR="00B334E3" w:rsidRDefault="00000000">
      <w:pPr>
        <w:pStyle w:val="Heading2"/>
      </w:pPr>
      <w:r>
        <w:lastRenderedPageBreak/>
        <w:t>8.6 Input Validation</w:t>
      </w:r>
    </w:p>
    <w:p w14:paraId="28683621" w14:textId="77777777" w:rsidR="00B334E3" w:rsidRDefault="00000000">
      <w:pPr>
        <w:pStyle w:val="ListBullet"/>
      </w:pPr>
      <w:r>
        <w:t>All inputs validated via Pydantic schemas on FastAPI backend</w:t>
      </w:r>
    </w:p>
    <w:p w14:paraId="40F1536D" w14:textId="77777777" w:rsidR="00B334E3" w:rsidRDefault="00000000">
      <w:pPr>
        <w:pStyle w:val="ListBullet"/>
      </w:pPr>
      <w:r>
        <w:t>Frontend client-side validation for user experience (not security)</w:t>
      </w:r>
    </w:p>
    <w:p w14:paraId="051A425C" w14:textId="77777777" w:rsidR="00B334E3" w:rsidRDefault="00000000">
      <w:pPr>
        <w:pStyle w:val="ListBullet"/>
      </w:pPr>
      <w:r>
        <w:t>SQL injection prevention: parameterized queries via SQLAlchemy ORM</w:t>
      </w:r>
    </w:p>
    <w:p w14:paraId="5B707B04" w14:textId="77777777" w:rsidR="00B334E3" w:rsidRDefault="00000000">
      <w:pPr>
        <w:pStyle w:val="ListBullet"/>
      </w:pPr>
      <w:r>
        <w:t>XSS prevention: HTML escaping in frontend React rendering</w:t>
      </w:r>
    </w:p>
    <w:p w14:paraId="052C401E" w14:textId="77777777" w:rsidR="00B334E3" w:rsidRDefault="00000000">
      <w:pPr>
        <w:pStyle w:val="ListBullet"/>
      </w:pPr>
      <w:r>
        <w:t>File upload validation: .xlsx format only, max 5MB size</w:t>
      </w:r>
    </w:p>
    <w:p w14:paraId="0DA47573" w14:textId="77777777" w:rsidR="00B334E3" w:rsidRDefault="00000000">
      <w:pPr>
        <w:pStyle w:val="ListBullet"/>
      </w:pPr>
      <w:r>
        <w:t>Email validation: @utm.my and @graduate.utm.my domains only</w:t>
      </w:r>
    </w:p>
    <w:p w14:paraId="793A793E" w14:textId="77777777" w:rsidR="00B334E3" w:rsidRDefault="00000000">
      <w:r>
        <w:br w:type="page"/>
      </w:r>
    </w:p>
    <w:p w14:paraId="534A2FC4" w14:textId="77777777" w:rsidR="00B334E3" w:rsidRDefault="00000000">
      <w:r>
        <w:lastRenderedPageBreak/>
        <w:br w:type="page"/>
      </w:r>
    </w:p>
    <w:p w14:paraId="60174FC9" w14:textId="77777777" w:rsidR="00B334E3" w:rsidRDefault="00000000">
      <w:pPr>
        <w:pStyle w:val="Heading1"/>
      </w:pPr>
      <w:r>
        <w:lastRenderedPageBreak/>
        <w:t>9. Constraints and Limitations</w:t>
      </w:r>
    </w:p>
    <w:p w14:paraId="795CCD33" w14:textId="77777777" w:rsidR="00B334E3" w:rsidRDefault="00000000">
      <w:pPr>
        <w:pStyle w:val="Heading2"/>
      </w:pPr>
      <w:r>
        <w:t>9.1 Technical Constraints</w:t>
      </w:r>
    </w:p>
    <w:p w14:paraId="78390F0A" w14:textId="77777777" w:rsidR="00B334E3" w:rsidRDefault="00000000">
      <w:pPr>
        <w:pStyle w:val="ListBullet"/>
      </w:pPr>
      <w:r>
        <w:t>PostgreSQL version 14.x+ required (earlier versions not supported)</w:t>
      </w:r>
    </w:p>
    <w:p w14:paraId="4002FA07" w14:textId="77777777" w:rsidR="00B334E3" w:rsidRDefault="00000000">
      <w:pPr>
        <w:pStyle w:val="ListBullet"/>
      </w:pPr>
      <w:r>
        <w:t>Docker and Docker Compose 2.0+ required for deployment</w:t>
      </w:r>
    </w:p>
    <w:p w14:paraId="4D3EC113" w14:textId="77777777" w:rsidR="00B334E3" w:rsidRDefault="00000000">
      <w:pPr>
        <w:pStyle w:val="ListBullet"/>
      </w:pPr>
      <w:r>
        <w:t>Python 3.12+ required for backend (older versions lack required stdlib features)</w:t>
      </w:r>
    </w:p>
    <w:p w14:paraId="7B81CA45" w14:textId="77777777" w:rsidR="00B334E3" w:rsidRDefault="00000000">
      <w:pPr>
        <w:pStyle w:val="ListBullet"/>
      </w:pPr>
      <w:r>
        <w:t>Node.js 18 LTS+ required for frontend (Build and runtime dependencies)</w:t>
      </w:r>
    </w:p>
    <w:p w14:paraId="3D39A723" w14:textId="77777777" w:rsidR="00B334E3" w:rsidRDefault="00000000">
      <w:pPr>
        <w:pStyle w:val="ListBullet"/>
      </w:pPr>
      <w:r>
        <w:t>Virtual Grid supports up to 500 students per course without performance degradation</w:t>
      </w:r>
    </w:p>
    <w:p w14:paraId="67CDBD1C" w14:textId="77777777" w:rsidR="00B334E3" w:rsidRDefault="00000000">
      <w:pPr>
        <w:pStyle w:val="ListBullet"/>
      </w:pPr>
      <w:r>
        <w:t>File uploads limited to 5MB per file (Excel parsing memory constraints)</w:t>
      </w:r>
    </w:p>
    <w:p w14:paraId="5ADCBB61" w14:textId="77777777" w:rsidR="00B334E3" w:rsidRDefault="00000000">
      <w:pPr>
        <w:pStyle w:val="ListBullet"/>
      </w:pPr>
      <w:r>
        <w:t>Email provider free tier: 3,000–5,000 emails/month (paid tiers available)</w:t>
      </w:r>
    </w:p>
    <w:p w14:paraId="610D5AC4" w14:textId="77777777" w:rsidR="00B334E3" w:rsidRDefault="00000000">
      <w:pPr>
        <w:pStyle w:val="Heading2"/>
      </w:pPr>
      <w:r>
        <w:t>9.2 Business Constraints</w:t>
      </w:r>
    </w:p>
    <w:p w14:paraId="58600BEF" w14:textId="77777777" w:rsidR="00B334E3" w:rsidRDefault="00000000">
      <w:pPr>
        <w:pStyle w:val="ListBullet"/>
      </w:pPr>
      <w:r>
        <w:t>System operates completely independently—no integration with university central API</w:t>
      </w:r>
    </w:p>
    <w:p w14:paraId="77B6BDE4" w14:textId="77777777" w:rsidR="00B334E3" w:rsidRDefault="00000000">
      <w:pPr>
        <w:pStyle w:val="ListBullet"/>
      </w:pPr>
      <w:r>
        <w:t>Student self-seeding requires Lecturer to upload official roster (no auto-sync)</w:t>
      </w:r>
    </w:p>
    <w:p w14:paraId="389FCD83" w14:textId="77777777" w:rsidR="00B334E3" w:rsidRDefault="00000000">
      <w:pPr>
        <w:pStyle w:val="ListBullet"/>
      </w:pPr>
      <w:r>
        <w:t>Enrollment changes after roster upload require manual Add/Drop (no batch updates)</w:t>
      </w:r>
    </w:p>
    <w:p w14:paraId="659BF3D4" w14:textId="77777777" w:rsidR="00B334E3" w:rsidRDefault="00000000">
      <w:pPr>
        <w:pStyle w:val="ListBullet"/>
      </w:pPr>
      <w:r>
        <w:t>DELAYED marks block CSV export if overdue at semester end (process gate)</w:t>
      </w:r>
    </w:p>
    <w:p w14:paraId="2AE5F2AB" w14:textId="77777777" w:rsidR="00B334E3" w:rsidRDefault="00000000">
      <w:pPr>
        <w:pStyle w:val="ListBullet"/>
      </w:pPr>
      <w:r>
        <w:t>Assessment schema becomes locked once any mark entered (prevents retroactive schema changes)</w:t>
      </w:r>
    </w:p>
    <w:p w14:paraId="529B5E1D" w14:textId="77777777" w:rsidR="00B334E3" w:rsidRDefault="00000000">
      <w:pPr>
        <w:pStyle w:val="ListBullet"/>
      </w:pPr>
      <w:r>
        <w:t>Cumulative assessment weights limited to program maximum (typically 100%)</w:t>
      </w:r>
    </w:p>
    <w:p w14:paraId="2D767021" w14:textId="77777777" w:rsidR="00B334E3" w:rsidRDefault="00000000">
      <w:pPr>
        <w:pStyle w:val="ListBullet"/>
      </w:pPr>
      <w:r>
        <w:t>No cross-course or cross-semester data sharing (isolated per course)</w:t>
      </w:r>
    </w:p>
    <w:p w14:paraId="33B8638D" w14:textId="77777777" w:rsidR="00B334E3" w:rsidRDefault="00000000">
      <w:pPr>
        <w:pStyle w:val="Heading2"/>
      </w:pPr>
      <w:r>
        <w:t>9.3 User Capability Constraints</w:t>
      </w:r>
    </w:p>
    <w:p w14:paraId="43CFEF97" w14:textId="77777777" w:rsidR="00B334E3" w:rsidRDefault="00000000">
      <w:pPr>
        <w:pStyle w:val="ListBullet"/>
      </w:pPr>
      <w:r>
        <w:t>Students cannot modify or delete any marks (read-only on own marks)</w:t>
      </w:r>
    </w:p>
    <w:p w14:paraId="1B2745C1" w14:textId="77777777" w:rsidR="00B334E3" w:rsidRDefault="00000000">
      <w:pPr>
        <w:pStyle w:val="ListBullet"/>
      </w:pPr>
      <w:r>
        <w:t>Students cannot view marks in DRAFT, DELAYED, or unpublished state</w:t>
      </w:r>
    </w:p>
    <w:p w14:paraId="4CABC50B" w14:textId="77777777" w:rsidR="00B334E3" w:rsidRDefault="00000000">
      <w:pPr>
        <w:pStyle w:val="ListBullet"/>
      </w:pPr>
      <w:r>
        <w:t>Lecturers cannot access courses they are not explicitly assigned to</w:t>
      </w:r>
    </w:p>
    <w:p w14:paraId="74B31F38" w14:textId="77777777" w:rsidR="00B334E3" w:rsidRDefault="00000000">
      <w:pPr>
        <w:pStyle w:val="ListBullet"/>
      </w:pPr>
      <w:r>
        <w:t>Lecturers cannot view marks from other departments or faculties</w:t>
      </w:r>
    </w:p>
    <w:p w14:paraId="16C19A96" w14:textId="77777777" w:rsidR="00B334E3" w:rsidRDefault="00000000">
      <w:pPr>
        <w:pStyle w:val="ListBullet"/>
      </w:pPr>
      <w:r>
        <w:t>Coordinators cannot modify student mark data (metadata read-only)</w:t>
      </w:r>
    </w:p>
    <w:p w14:paraId="1C542DE8" w14:textId="77777777" w:rsidR="00B334E3" w:rsidRDefault="00000000">
      <w:pPr>
        <w:pStyle w:val="ListBullet"/>
      </w:pPr>
      <w:r>
        <w:t>Coordinators cannot oversee Lecturer grading activities</w:t>
      </w:r>
    </w:p>
    <w:p w14:paraId="6471E6B6" w14:textId="77777777" w:rsidR="00B334E3" w:rsidRDefault="00000000">
      <w:pPr>
        <w:pStyle w:val="ListBullet"/>
      </w:pPr>
      <w:r>
        <w:t>One open query per mark cell per student at any time (duplicates prevented)</w:t>
      </w:r>
    </w:p>
    <w:p w14:paraId="00ACAE43" w14:textId="77777777" w:rsidR="00B334E3" w:rsidRDefault="00000000">
      <w:pPr>
        <w:pStyle w:val="ListBullet"/>
      </w:pPr>
      <w:r>
        <w:t>Mark flagging is internal—students never see flag indicators or reasons</w:t>
      </w:r>
    </w:p>
    <w:p w14:paraId="7BA5E128" w14:textId="77777777" w:rsidR="00B334E3" w:rsidRDefault="00000000">
      <w:pPr>
        <w:pStyle w:val="Heading2"/>
      </w:pPr>
      <w:r>
        <w:t>9.4 Data Constraints</w:t>
      </w:r>
    </w:p>
    <w:p w14:paraId="25BBAACE" w14:textId="77777777" w:rsidR="00B334E3" w:rsidRDefault="00000000">
      <w:pPr>
        <w:pStyle w:val="ListBullet"/>
      </w:pPr>
      <w:r>
        <w:t>No soft deletes on marks—only status transitions (DRAFT → PUBLISHED, etc.)</w:t>
      </w:r>
    </w:p>
    <w:p w14:paraId="2B9455A9" w14:textId="77777777" w:rsidR="00B334E3" w:rsidRDefault="00000000">
      <w:pPr>
        <w:pStyle w:val="ListBullet"/>
      </w:pPr>
      <w:r>
        <w:t>Soft delete on students—historical marks preserved, student hidden from active grid</w:t>
      </w:r>
    </w:p>
    <w:p w14:paraId="74A71067" w14:textId="77777777" w:rsidR="00B334E3" w:rsidRDefault="00000000">
      <w:pPr>
        <w:pStyle w:val="ListBullet"/>
      </w:pPr>
      <w:r>
        <w:t>Assessment names must be unique within a course (no duplicate assessment names)</w:t>
      </w:r>
    </w:p>
    <w:p w14:paraId="482D41B8" w14:textId="77777777" w:rsidR="00B334E3" w:rsidRDefault="00000000">
      <w:pPr>
        <w:pStyle w:val="ListBullet"/>
      </w:pPr>
      <w:r>
        <w:t>Email addresses are unique across system (one account per email)</w:t>
      </w:r>
    </w:p>
    <w:p w14:paraId="0B3F04E4" w14:textId="77777777" w:rsidR="00B334E3" w:rsidRDefault="00000000">
      <w:pPr>
        <w:pStyle w:val="ListBullet"/>
      </w:pPr>
      <w:r>
        <w:t>OTP tokens single-use (invalidated after first successful use)</w:t>
      </w:r>
    </w:p>
    <w:p w14:paraId="0BAB5887" w14:textId="77777777" w:rsidR="00B334E3" w:rsidRDefault="00000000">
      <w:r>
        <w:br w:type="page"/>
      </w:r>
    </w:p>
    <w:p w14:paraId="476FE146" w14:textId="77777777" w:rsidR="00B334E3" w:rsidRDefault="00000000">
      <w:pPr>
        <w:pStyle w:val="Heading1"/>
      </w:pPr>
      <w:r>
        <w:lastRenderedPageBreak/>
        <w:t>10. Acceptance Criteria</w:t>
      </w:r>
    </w:p>
    <w:p w14:paraId="2A22170B" w14:textId="77777777" w:rsidR="00B334E3" w:rsidRDefault="00000000">
      <w:pPr>
        <w:pStyle w:val="Heading2"/>
      </w:pPr>
      <w:r>
        <w:t>10.1 Functional Acceptance Criteria</w:t>
      </w:r>
    </w:p>
    <w:p w14:paraId="78DAC7F3" w14:textId="77777777" w:rsidR="00B334E3" w:rsidRDefault="00000000">
      <w:r>
        <w:t>The system MUST successfully satisfy all of the following criteria to be accepted by stakeholders:</w:t>
      </w:r>
    </w:p>
    <w:p w14:paraId="7C35B600" w14:textId="77777777" w:rsidR="00B334E3" w:rsidRDefault="00000000">
      <w:pPr>
        <w:pStyle w:val="ListNumber"/>
      </w:pPr>
      <w:r>
        <w:t>All 5 user roles (Student, Lecturer, Coordinator, HOD, Admin) can authenticate successfully</w:t>
      </w:r>
    </w:p>
    <w:p w14:paraId="33942074" w14:textId="77777777" w:rsidR="00B334E3" w:rsidRDefault="00000000">
      <w:pPr>
        <w:pStyle w:val="ListNumber"/>
      </w:pPr>
      <w:r>
        <w:t>Lecturer can upload Excel roster and trigger automatic student account creation with OTP</w:t>
      </w:r>
    </w:p>
    <w:p w14:paraId="54ADBEC2" w14:textId="77777777" w:rsidR="00B334E3" w:rsidRDefault="00000000">
      <w:pPr>
        <w:pStyle w:val="ListNumber"/>
      </w:pPr>
      <w:r>
        <w:t>Forced password change workflow enforced on first login for all new accounts</w:t>
      </w:r>
    </w:p>
    <w:p w14:paraId="287BF04B" w14:textId="77777777" w:rsidR="00B334E3" w:rsidRDefault="00000000">
      <w:pPr>
        <w:pStyle w:val="ListNumber"/>
      </w:pPr>
      <w:r>
        <w:t>Smart Grid renders 500+ students without perceptible lag or loading delays</w:t>
      </w:r>
    </w:p>
    <w:p w14:paraId="35BE4297" w14:textId="77777777" w:rsidR="00B334E3" w:rsidRDefault="00000000">
      <w:pPr>
        <w:pStyle w:val="ListNumber"/>
      </w:pPr>
      <w:r>
        <w:t>Marks marked DRAFT are completely invisible to students in all views</w:t>
      </w:r>
    </w:p>
    <w:p w14:paraId="5F0D706C" w14:textId="77777777" w:rsidR="00B334E3" w:rsidRDefault="00000000">
      <w:pPr>
        <w:pStyle w:val="ListNumber"/>
      </w:pPr>
      <w:r>
        <w:t>Marks marked DELAYED exclude students from carry total calculation</w:t>
      </w:r>
    </w:p>
    <w:p w14:paraId="219EC9B6" w14:textId="77777777" w:rsidR="00B334E3" w:rsidRDefault="00000000">
      <w:pPr>
        <w:pStyle w:val="ListNumber"/>
      </w:pPr>
      <w:r>
        <w:t>Publication emails dispatched asynchronously without blocking API (response &lt; 5s)</w:t>
      </w:r>
    </w:p>
    <w:p w14:paraId="63AD02DD" w14:textId="77777777" w:rsidR="00B334E3" w:rsidRDefault="00000000">
      <w:pPr>
        <w:pStyle w:val="ListNumber"/>
      </w:pPr>
      <w:r>
        <w:t>Student can submit query on mark, Lecturer can view and respond</w:t>
      </w:r>
    </w:p>
    <w:p w14:paraId="7F53B784" w14:textId="77777777" w:rsidR="00B334E3" w:rsidRDefault="00000000">
      <w:pPr>
        <w:pStyle w:val="ListNumber"/>
      </w:pPr>
      <w:r>
        <w:t>HOD receives alerts when section failure rate exceeds 40%</w:t>
      </w:r>
    </w:p>
    <w:p w14:paraId="49B43DFC" w14:textId="77777777" w:rsidR="00B334E3" w:rsidRDefault="00000000">
      <w:pPr>
        <w:pStyle w:val="ListNumber"/>
      </w:pPr>
      <w:r>
        <w:t>Audit log records all data modifications with before/after values</w:t>
      </w:r>
    </w:p>
    <w:p w14:paraId="22BAD021" w14:textId="77777777" w:rsidR="00B334E3" w:rsidRDefault="00000000">
      <w:pPr>
        <w:pStyle w:val="ListNumber"/>
      </w:pPr>
      <w:r>
        <w:t>CSV export is blocked if any DELAYED marks are overdue</w:t>
      </w:r>
    </w:p>
    <w:p w14:paraId="73CF44D2" w14:textId="77777777" w:rsidR="00B334E3" w:rsidRDefault="00000000">
      <w:pPr>
        <w:pStyle w:val="ListNumber"/>
      </w:pPr>
      <w:r>
        <w:t>Password reset OTPs are sent to email and expire after 24 hours</w:t>
      </w:r>
    </w:p>
    <w:p w14:paraId="71902D63" w14:textId="77777777" w:rsidR="00B334E3" w:rsidRDefault="00000000">
      <w:pPr>
        <w:pStyle w:val="ListNumber"/>
      </w:pPr>
      <w:r>
        <w:t>Assessment schema becomes locked once any mark entered</w:t>
      </w:r>
    </w:p>
    <w:p w14:paraId="432A2DF8" w14:textId="77777777" w:rsidR="00B334E3" w:rsidRDefault="00000000">
      <w:pPr>
        <w:pStyle w:val="ListNumber"/>
      </w:pPr>
      <w:r>
        <w:t>Only Admin can override locked schema (change logged with justification)</w:t>
      </w:r>
    </w:p>
    <w:p w14:paraId="44325870" w14:textId="77777777" w:rsidR="00B334E3" w:rsidRDefault="00000000">
      <w:pPr>
        <w:pStyle w:val="Heading2"/>
      </w:pPr>
      <w:r>
        <w:t>10.2 Performance Acceptance Criteria</w:t>
      </w:r>
    </w:p>
    <w:p w14:paraId="5A779641" w14:textId="77777777" w:rsidR="00B334E3" w:rsidRDefault="00000000">
      <w:r>
        <w:t>The system MUST meet the following performance benchmarks:</w:t>
      </w:r>
    </w:p>
    <w:p w14:paraId="38CC2616" w14:textId="77777777" w:rsidR="00B334E3" w:rsidRDefault="00000000">
      <w:pPr>
        <w:pStyle w:val="ListBullet"/>
      </w:pPr>
      <w:r>
        <w:t>Smart Grid renders 500 students within 3 seconds</w:t>
      </w:r>
    </w:p>
    <w:p w14:paraId="0ADDF81B" w14:textId="77777777" w:rsidR="00B334E3" w:rsidRDefault="00000000">
      <w:pPr>
        <w:pStyle w:val="ListBullet"/>
      </w:pPr>
      <w:r>
        <w:t>Mark entry API responds within 200ms (p95)</w:t>
      </w:r>
    </w:p>
    <w:p w14:paraId="0083DCAF" w14:textId="77777777" w:rsidR="00B334E3" w:rsidRDefault="00000000">
      <w:pPr>
        <w:pStyle w:val="ListBullet"/>
      </w:pPr>
      <w:r>
        <w:t>Bulk email publication completes within 5 seconds</w:t>
      </w:r>
    </w:p>
    <w:p w14:paraId="5DB5D3E1" w14:textId="77777777" w:rsidR="00B334E3" w:rsidRDefault="00000000">
      <w:pPr>
        <w:pStyle w:val="ListBullet"/>
      </w:pPr>
      <w:r>
        <w:t>CSV export completes within 30 seconds</w:t>
      </w:r>
    </w:p>
    <w:p w14:paraId="238E4252" w14:textId="77777777" w:rsidR="00B334E3" w:rsidRDefault="00000000">
      <w:pPr>
        <w:pStyle w:val="ListBullet"/>
      </w:pPr>
      <w:r>
        <w:t>Database queries optimized with proper indexes</w:t>
      </w:r>
    </w:p>
    <w:p w14:paraId="23931217" w14:textId="77777777" w:rsidR="00B334E3" w:rsidRDefault="00000000">
      <w:pPr>
        <w:pStyle w:val="ListBullet"/>
      </w:pPr>
      <w:r>
        <w:t>No N+1 query patterns in API endpoints</w:t>
      </w:r>
    </w:p>
    <w:p w14:paraId="5C29CF13" w14:textId="77777777" w:rsidR="00B334E3" w:rsidRDefault="00000000">
      <w:pPr>
        <w:pStyle w:val="Heading2"/>
      </w:pPr>
      <w:r>
        <w:t>10.3 Security Acceptance Criteria</w:t>
      </w:r>
    </w:p>
    <w:p w14:paraId="4AF9FA1F" w14:textId="77777777" w:rsidR="00B334E3" w:rsidRDefault="00000000">
      <w:r>
        <w:t>The system MUST satisfy the following security requirements:</w:t>
      </w:r>
    </w:p>
    <w:p w14:paraId="72FD5884" w14:textId="77777777" w:rsidR="00B334E3" w:rsidRDefault="00000000">
      <w:pPr>
        <w:pStyle w:val="ListBullet"/>
      </w:pPr>
      <w:r>
        <w:t>No plaintext passwords or OTPs stored in database</w:t>
      </w:r>
    </w:p>
    <w:p w14:paraId="7C39B750" w14:textId="77777777" w:rsidR="00B334E3" w:rsidRDefault="00000000">
      <w:pPr>
        <w:pStyle w:val="ListBullet"/>
      </w:pPr>
      <w:r>
        <w:t>No student marks transmitted in email notifications</w:t>
      </w:r>
    </w:p>
    <w:p w14:paraId="4D3A5F8A" w14:textId="77777777" w:rsidR="00B334E3" w:rsidRDefault="00000000">
      <w:pPr>
        <w:pStyle w:val="ListBullet"/>
      </w:pPr>
      <w:r>
        <w:t>All API endpoints require valid JWT token</w:t>
      </w:r>
    </w:p>
    <w:p w14:paraId="53700520" w14:textId="77777777" w:rsidR="00B334E3" w:rsidRDefault="00000000">
      <w:pPr>
        <w:pStyle w:val="ListBullet"/>
      </w:pPr>
      <w:r>
        <w:t>Unauthorized access returns HTTP 403 Forbidden</w:t>
      </w:r>
    </w:p>
    <w:p w14:paraId="0B818E38" w14:textId="77777777" w:rsidR="00B334E3" w:rsidRDefault="00000000">
      <w:pPr>
        <w:pStyle w:val="ListBullet"/>
      </w:pPr>
      <w:r>
        <w:t>Role-based access guards prevent cross-role data access</w:t>
      </w:r>
    </w:p>
    <w:p w14:paraId="0439BBE9" w14:textId="77777777" w:rsidR="00B334E3" w:rsidRDefault="00000000">
      <w:pPr>
        <w:pStyle w:val="ListBullet"/>
      </w:pPr>
      <w:r>
        <w:t>Audit log is append-only (no application-layer deletes or updates)</w:t>
      </w:r>
    </w:p>
    <w:p w14:paraId="35EA8AA6" w14:textId="77777777" w:rsidR="00B334E3" w:rsidRDefault="00000000">
      <w:pPr>
        <w:pStyle w:val="ListBullet"/>
      </w:pPr>
      <w:r>
        <w:t>Security testing reveals no SQL injection vulnerabilities</w:t>
      </w:r>
    </w:p>
    <w:p w14:paraId="01D5D435" w14:textId="77777777" w:rsidR="00B334E3" w:rsidRDefault="00000000">
      <w:pPr>
        <w:pStyle w:val="ListBullet"/>
      </w:pPr>
      <w:r>
        <w:t>Security testing reveals no XSS vulnerabilities</w:t>
      </w:r>
    </w:p>
    <w:p w14:paraId="033A96D3" w14:textId="77777777" w:rsidR="00B334E3" w:rsidRDefault="00000000">
      <w:pPr>
        <w:pStyle w:val="ListBullet"/>
      </w:pPr>
      <w:r>
        <w:t>HTTPS/TLS enforced for all API communications</w:t>
      </w:r>
    </w:p>
    <w:p w14:paraId="79B8DE83" w14:textId="77777777" w:rsidR="00B334E3" w:rsidRDefault="00000000">
      <w:pPr>
        <w:pStyle w:val="Heading2"/>
      </w:pPr>
      <w:r>
        <w:lastRenderedPageBreak/>
        <w:t>10.4 Data Integrity Acceptance Criteria</w:t>
      </w:r>
    </w:p>
    <w:p w14:paraId="443D51D4" w14:textId="77777777" w:rsidR="00B334E3" w:rsidRDefault="00000000">
      <w:r>
        <w:t>The system MUST maintain data integrity:</w:t>
      </w:r>
    </w:p>
    <w:p w14:paraId="7F790927" w14:textId="77777777" w:rsidR="00B334E3" w:rsidRDefault="00000000">
      <w:pPr>
        <w:pStyle w:val="ListBullet"/>
      </w:pPr>
      <w:r>
        <w:t>Assessment weights cannot exceed program maximum at API validation layer</w:t>
      </w:r>
    </w:p>
    <w:p w14:paraId="616126E2" w14:textId="77777777" w:rsidR="00B334E3" w:rsidRDefault="00000000">
      <w:pPr>
        <w:pStyle w:val="ListBullet"/>
      </w:pPr>
      <w:r>
        <w:t>Locked assessments prevent name/weight modification by Lecturer</w:t>
      </w:r>
    </w:p>
    <w:p w14:paraId="671DA6C2" w14:textId="77777777" w:rsidR="00B334E3" w:rsidRDefault="00000000">
      <w:pPr>
        <w:pStyle w:val="ListBullet"/>
      </w:pPr>
      <w:r>
        <w:t>Concurrent edits prevented via timestamp-based conflict detection (HTTP 409)</w:t>
      </w:r>
    </w:p>
    <w:p w14:paraId="77934793" w14:textId="77777777" w:rsidR="00B334E3" w:rsidRDefault="00000000">
      <w:pPr>
        <w:pStyle w:val="ListBullet"/>
      </w:pPr>
      <w:r>
        <w:t>DELAYED marks properly excluded from carry total calculations</w:t>
      </w:r>
    </w:p>
    <w:p w14:paraId="682DD034" w14:textId="77777777" w:rsidR="00B334E3" w:rsidRDefault="00000000">
      <w:pPr>
        <w:pStyle w:val="ListBullet"/>
      </w:pPr>
      <w:r>
        <w:t>Soft-deleted students remain in audit trail</w:t>
      </w:r>
    </w:p>
    <w:p w14:paraId="40995A32" w14:textId="77777777" w:rsidR="00B334E3" w:rsidRDefault="00000000">
      <w:pPr>
        <w:pStyle w:val="ListBullet"/>
      </w:pPr>
      <w:r>
        <w:t>Mark normalization formula correctly applied: (raw / max) × weight%</w:t>
      </w:r>
    </w:p>
    <w:p w14:paraId="5625FAF1" w14:textId="77777777" w:rsidR="00B334E3" w:rsidRDefault="00000000">
      <w:pPr>
        <w:pStyle w:val="ListBullet"/>
      </w:pPr>
      <w:r>
        <w:t>Transactional consistency in database operations</w:t>
      </w:r>
    </w:p>
    <w:p w14:paraId="0A18D409" w14:textId="77777777" w:rsidR="00B334E3" w:rsidRDefault="00000000">
      <w:r>
        <w:br w:type="page"/>
      </w:r>
    </w:p>
    <w:p w14:paraId="758B00A2" w14:textId="77777777" w:rsidR="00B334E3" w:rsidRDefault="00000000">
      <w:pPr>
        <w:pStyle w:val="Heading1"/>
      </w:pPr>
      <w:r>
        <w:lastRenderedPageBreak/>
        <w:t>11. Appendices</w:t>
      </w:r>
    </w:p>
    <w:p w14:paraId="70A43CDC" w14:textId="77777777" w:rsidR="00B334E3" w:rsidRDefault="00000000">
      <w:pPr>
        <w:pStyle w:val="Heading2"/>
      </w:pPr>
      <w:r>
        <w:t>A. Glossary of Key Terms</w:t>
      </w:r>
    </w:p>
    <w:p w14:paraId="67BFC76B" w14:textId="77777777" w:rsidR="00B334E3" w:rsidRDefault="00000000">
      <w:pPr>
        <w:pStyle w:val="ListBullet"/>
      </w:pPr>
      <w:r>
        <w:rPr>
          <w:b/>
        </w:rPr>
        <w:t>CMMS</w:t>
      </w:r>
      <w:r>
        <w:t>: Carry Mark Management System</w:t>
      </w:r>
    </w:p>
    <w:p w14:paraId="43524BAE" w14:textId="77777777" w:rsidR="00B334E3" w:rsidRDefault="00000000">
      <w:pPr>
        <w:pStyle w:val="ListBullet"/>
      </w:pPr>
      <w:r>
        <w:rPr>
          <w:b/>
        </w:rPr>
        <w:t>Carry Mark</w:t>
      </w:r>
      <w:r>
        <w:t>: Continuous assessment total—aggregated mark across all course assessments</w:t>
      </w:r>
    </w:p>
    <w:p w14:paraId="472E3D0F" w14:textId="77777777" w:rsidR="00B334E3" w:rsidRDefault="00000000">
      <w:pPr>
        <w:pStyle w:val="ListBullet"/>
      </w:pPr>
      <w:r>
        <w:rPr>
          <w:b/>
        </w:rPr>
        <w:t>JWT</w:t>
      </w:r>
      <w:r>
        <w:t>: JSON Web Token—stateless authentication token mechanism</w:t>
      </w:r>
    </w:p>
    <w:p w14:paraId="53E94309" w14:textId="77777777" w:rsidR="00B334E3" w:rsidRDefault="00000000">
      <w:pPr>
        <w:pStyle w:val="ListBullet"/>
      </w:pPr>
      <w:r>
        <w:rPr>
          <w:b/>
        </w:rPr>
        <w:t>OTP</w:t>
      </w:r>
      <w:r>
        <w:t>: One-Time Password—temporary credential sent via email</w:t>
      </w:r>
    </w:p>
    <w:p w14:paraId="36BDA143" w14:textId="77777777" w:rsidR="00B334E3" w:rsidRDefault="00000000">
      <w:pPr>
        <w:pStyle w:val="ListBullet"/>
      </w:pPr>
      <w:r>
        <w:rPr>
          <w:b/>
        </w:rPr>
        <w:t>RLS</w:t>
      </w:r>
      <w:r>
        <w:t>: Row-Level Security—database-enforced data isolation by user/role</w:t>
      </w:r>
    </w:p>
    <w:p w14:paraId="23E05DE2" w14:textId="77777777" w:rsidR="00B334E3" w:rsidRDefault="00000000">
      <w:pPr>
        <w:pStyle w:val="ListBullet"/>
      </w:pPr>
      <w:r>
        <w:rPr>
          <w:b/>
        </w:rPr>
        <w:t>DELAYED</w:t>
      </w:r>
      <w:r>
        <w:t>: Mark status for student awaiting retest or re-quiz</w:t>
      </w:r>
    </w:p>
    <w:p w14:paraId="717E7912" w14:textId="77777777" w:rsidR="00B334E3" w:rsidRDefault="00000000">
      <w:pPr>
        <w:pStyle w:val="ListBullet"/>
      </w:pPr>
      <w:r>
        <w:rPr>
          <w:b/>
        </w:rPr>
        <w:t>DRAFT</w:t>
      </w:r>
      <w:r>
        <w:t>: Mark status not yet published—invisible to student</w:t>
      </w:r>
    </w:p>
    <w:p w14:paraId="1BF79CCE" w14:textId="77777777" w:rsidR="00B334E3" w:rsidRDefault="00000000">
      <w:pPr>
        <w:pStyle w:val="ListBullet"/>
      </w:pPr>
      <w:r>
        <w:rPr>
          <w:b/>
        </w:rPr>
        <w:t>PUBLISHED</w:t>
      </w:r>
      <w:r>
        <w:t>: Mark status visible to student and included in carry total</w:t>
      </w:r>
    </w:p>
    <w:p w14:paraId="054748A8" w14:textId="77777777" w:rsidR="00B334E3" w:rsidRDefault="00000000">
      <w:pPr>
        <w:pStyle w:val="ListBullet"/>
      </w:pPr>
      <w:r>
        <w:rPr>
          <w:b/>
        </w:rPr>
        <w:t>Smart Grid</w:t>
      </w:r>
      <w:r>
        <w:t>: High-performance virtual-scrolling table for mark entry</w:t>
      </w:r>
    </w:p>
    <w:p w14:paraId="1ABB02E4" w14:textId="77777777" w:rsidR="00B334E3" w:rsidRDefault="00000000">
      <w:pPr>
        <w:pStyle w:val="ListBullet"/>
      </w:pPr>
      <w:r>
        <w:rPr>
          <w:b/>
        </w:rPr>
        <w:t>Self-Seeding</w:t>
      </w:r>
      <w:r>
        <w:t>: Automatic student account creation from roster upload</w:t>
      </w:r>
    </w:p>
    <w:p w14:paraId="136A9E9A" w14:textId="77777777" w:rsidR="00B334E3" w:rsidRDefault="00000000">
      <w:pPr>
        <w:pStyle w:val="ListBullet"/>
      </w:pPr>
      <w:r>
        <w:rPr>
          <w:b/>
        </w:rPr>
        <w:t>Mark Query</w:t>
      </w:r>
      <w:r>
        <w:t>: Student-initiated dispute about a published mark</w:t>
      </w:r>
    </w:p>
    <w:p w14:paraId="7C532F24" w14:textId="77777777" w:rsidR="00B334E3" w:rsidRDefault="00000000">
      <w:pPr>
        <w:pStyle w:val="ListBullet"/>
      </w:pPr>
      <w:r>
        <w:rPr>
          <w:b/>
        </w:rPr>
        <w:t>HOD</w:t>
      </w:r>
      <w:r>
        <w:t>: Head of Department—faculty oversight and monitoring role</w:t>
      </w:r>
    </w:p>
    <w:p w14:paraId="1E4476EF" w14:textId="77777777" w:rsidR="00B334E3" w:rsidRDefault="00000000">
      <w:pPr>
        <w:pStyle w:val="ListBullet"/>
      </w:pPr>
      <w:r>
        <w:rPr>
          <w:b/>
        </w:rPr>
        <w:t>Coordinator</w:t>
      </w:r>
      <w:r>
        <w:t>: Course provisioner who creates courses and assigns lecturers</w:t>
      </w:r>
    </w:p>
    <w:p w14:paraId="4393763B" w14:textId="77777777" w:rsidR="00B334E3" w:rsidRDefault="00000000">
      <w:pPr>
        <w:pStyle w:val="ListBullet"/>
      </w:pPr>
      <w:r>
        <w:rPr>
          <w:b/>
        </w:rPr>
        <w:t>CSV</w:t>
      </w:r>
      <w:r>
        <w:t>: Comma-Separated Values—standard export format for final marks</w:t>
      </w:r>
    </w:p>
    <w:p w14:paraId="0B2B933F" w14:textId="77777777" w:rsidR="00B334E3" w:rsidRDefault="00000000">
      <w:pPr>
        <w:pStyle w:val="Heading2"/>
      </w:pPr>
      <w:r>
        <w:t>B. Key Business Rules</w:t>
      </w:r>
    </w:p>
    <w:p w14:paraId="21BC9B40" w14:textId="77777777" w:rsidR="00B334E3" w:rsidRDefault="00000000">
      <w:r>
        <w:t>The following invariants are enforced throughout the system:</w:t>
      </w:r>
    </w:p>
    <w:p w14:paraId="5B9CA50A" w14:textId="77777777" w:rsidR="00B334E3" w:rsidRDefault="00000000">
      <w:pPr>
        <w:pStyle w:val="ListNumber"/>
      </w:pPr>
      <w:r>
        <w:t>Assessment weights must not exceed program maximum (validated at API layer)</w:t>
      </w:r>
    </w:p>
    <w:p w14:paraId="237452B7" w14:textId="77777777" w:rsidR="00B334E3" w:rsidRDefault="00000000">
      <w:pPr>
        <w:pStyle w:val="ListNumber"/>
      </w:pPr>
      <w:r>
        <w:t>Assessment names must be unique within each course</w:t>
      </w:r>
    </w:p>
    <w:p w14:paraId="40960767" w14:textId="77777777" w:rsidR="00B334E3" w:rsidRDefault="00000000">
      <w:pPr>
        <w:pStyle w:val="ListNumber"/>
      </w:pPr>
      <w:r>
        <w:t>DELAYED marks are excluded from student carry total calculations</w:t>
      </w:r>
    </w:p>
    <w:p w14:paraId="56A6DADA" w14:textId="77777777" w:rsidR="00B334E3" w:rsidRDefault="00000000">
      <w:pPr>
        <w:pStyle w:val="ListNumber"/>
      </w:pPr>
      <w:r>
        <w:t>Published marks are immutable through frontend (only Admin can override)</w:t>
      </w:r>
    </w:p>
    <w:p w14:paraId="5A26AE44" w14:textId="77777777" w:rsidR="00B334E3" w:rsidRDefault="00000000">
      <w:pPr>
        <w:pStyle w:val="ListNumber"/>
      </w:pPr>
      <w:r>
        <w:t>CSV export is blocked if any DELAYED marks are overdue</w:t>
      </w:r>
    </w:p>
    <w:p w14:paraId="18F85513" w14:textId="77777777" w:rsidR="00B334E3" w:rsidRDefault="00000000">
      <w:pPr>
        <w:pStyle w:val="ListNumber"/>
      </w:pPr>
      <w:r>
        <w:t>Students cannot view marks in DRAFT, DELAYED, or unpublished state</w:t>
      </w:r>
    </w:p>
    <w:p w14:paraId="09E482BC" w14:textId="77777777" w:rsidR="00B334E3" w:rsidRDefault="00000000">
      <w:pPr>
        <w:pStyle w:val="ListNumber"/>
      </w:pPr>
      <w:r>
        <w:t>All Admin actions are logged with mandatory justification</w:t>
      </w:r>
    </w:p>
    <w:p w14:paraId="1E782F0E" w14:textId="77777777" w:rsidR="00B334E3" w:rsidRDefault="00000000">
      <w:pPr>
        <w:pStyle w:val="ListNumber"/>
      </w:pPr>
      <w:r>
        <w:t>OTP tokens expire after 24 hours (must regenerate for expired tokens)</w:t>
      </w:r>
    </w:p>
    <w:p w14:paraId="03B1EDE1" w14:textId="77777777" w:rsidR="00B334E3" w:rsidRDefault="00000000">
      <w:pPr>
        <w:pStyle w:val="ListNumber"/>
      </w:pPr>
      <w:r>
        <w:t>Forced password change is mandatory before first access</w:t>
      </w:r>
    </w:p>
    <w:p w14:paraId="5BFF7048" w14:textId="77777777" w:rsidR="00B334E3" w:rsidRDefault="00000000">
      <w:pPr>
        <w:pStyle w:val="ListNumber"/>
      </w:pPr>
      <w:r>
        <w:t>Uploaded Excel files are never persisted to storage (destroyed after parsing)</w:t>
      </w:r>
    </w:p>
    <w:p w14:paraId="7183660D" w14:textId="77777777" w:rsidR="00B334E3" w:rsidRDefault="00000000">
      <w:pPr>
        <w:pStyle w:val="ListNumber"/>
      </w:pPr>
      <w:r>
        <w:t>Email domain validation: only @utm.my and @graduate.utm.my accepted</w:t>
      </w:r>
    </w:p>
    <w:p w14:paraId="58EEF024" w14:textId="77777777" w:rsidR="00B334E3" w:rsidRDefault="00000000">
      <w:pPr>
        <w:pStyle w:val="ListNumber"/>
      </w:pPr>
      <w:r>
        <w:t>Mark normalization: (raw_score / max_score) × percentage_weight</w:t>
      </w:r>
    </w:p>
    <w:p w14:paraId="617F72D0" w14:textId="77777777" w:rsidR="00B334E3" w:rsidRDefault="00000000">
      <w:pPr>
        <w:pStyle w:val="ListNumber"/>
      </w:pPr>
      <w:r>
        <w:t>Concurrent edit protection via timestamp-based conflict detection</w:t>
      </w:r>
    </w:p>
    <w:p w14:paraId="71647851" w14:textId="77777777" w:rsidR="00B334E3" w:rsidRDefault="00000000">
      <w:pPr>
        <w:pStyle w:val="Heading2"/>
      </w:pPr>
      <w:r>
        <w:t>C. Assumptions and Dependencies</w:t>
      </w:r>
    </w:p>
    <w:p w14:paraId="3668A4B3" w14:textId="77777777" w:rsidR="00B334E3" w:rsidRDefault="00000000">
      <w:pPr>
        <w:pStyle w:val="Heading3"/>
      </w:pPr>
      <w:r>
        <w:t>C.1 Technical Assumptions</w:t>
      </w:r>
    </w:p>
    <w:p w14:paraId="678348CF" w14:textId="77777777" w:rsidR="00B334E3" w:rsidRDefault="00000000">
      <w:pPr>
        <w:pStyle w:val="ListBullet"/>
      </w:pPr>
      <w:r>
        <w:t>PostgreSQL 14+ is available and properly configured on deployment servers</w:t>
      </w:r>
    </w:p>
    <w:p w14:paraId="328D089D" w14:textId="77777777" w:rsidR="00B334E3" w:rsidRDefault="00000000">
      <w:pPr>
        <w:pStyle w:val="ListBullet"/>
      </w:pPr>
      <w:r>
        <w:t>Docker and Docker Compose are installed on all deployment nodes</w:t>
      </w:r>
    </w:p>
    <w:p w14:paraId="67903996" w14:textId="77777777" w:rsidR="00B334E3" w:rsidRDefault="00000000">
      <w:pPr>
        <w:pStyle w:val="ListBullet"/>
      </w:pPr>
      <w:r>
        <w:t>Python 3.12+ and Node.js 18+ are available in the deployment environment</w:t>
      </w:r>
    </w:p>
    <w:p w14:paraId="22FE256E" w14:textId="77777777" w:rsidR="00B334E3" w:rsidRDefault="00000000">
      <w:pPr>
        <w:pStyle w:val="ListBullet"/>
      </w:pPr>
      <w:r>
        <w:t>Network connectivity exists between all system components (frontend, backend, database)</w:t>
      </w:r>
    </w:p>
    <w:p w14:paraId="0AEEC30F" w14:textId="77777777" w:rsidR="00B334E3" w:rsidRDefault="00000000">
      <w:pPr>
        <w:pStyle w:val="ListBullet"/>
      </w:pPr>
      <w:r>
        <w:t>Sufficient storage and compute resources for expected student volume (500+ per course)</w:t>
      </w:r>
    </w:p>
    <w:p w14:paraId="04BDBE9D" w14:textId="77777777" w:rsidR="00B334E3" w:rsidRDefault="00000000">
      <w:pPr>
        <w:pStyle w:val="Heading3"/>
      </w:pPr>
      <w:r>
        <w:lastRenderedPageBreak/>
        <w:t>C.2 Organizational Assumptions</w:t>
      </w:r>
    </w:p>
    <w:p w14:paraId="7E464E4B" w14:textId="77777777" w:rsidR="00B334E3" w:rsidRDefault="00000000">
      <w:pPr>
        <w:pStyle w:val="ListBullet"/>
      </w:pPr>
      <w:r>
        <w:t>All students have valid @graduate.utm.my email addresses</w:t>
      </w:r>
    </w:p>
    <w:p w14:paraId="6A369B77" w14:textId="77777777" w:rsidR="00B334E3" w:rsidRDefault="00000000">
      <w:pPr>
        <w:pStyle w:val="ListBullet"/>
      </w:pPr>
      <w:r>
        <w:t>Lecturers have access to and can provide official class rosters</w:t>
      </w:r>
    </w:p>
    <w:p w14:paraId="4BF7069C" w14:textId="77777777" w:rsidR="00B334E3" w:rsidRDefault="00000000">
      <w:pPr>
        <w:pStyle w:val="ListBullet"/>
      </w:pPr>
      <w:r>
        <w:t>University IT will provide transactional email service (Resend or Mailgun)</w:t>
      </w:r>
    </w:p>
    <w:p w14:paraId="5EC57B77" w14:textId="77777777" w:rsidR="00B334E3" w:rsidRDefault="00000000">
      <w:pPr>
        <w:pStyle w:val="ListBullet"/>
      </w:pPr>
      <w:r>
        <w:t>System will be deployed on-premises within faculty infrastructure</w:t>
      </w:r>
    </w:p>
    <w:p w14:paraId="591E7A8B" w14:textId="77777777" w:rsidR="00B334E3" w:rsidRDefault="00000000">
      <w:pPr>
        <w:pStyle w:val="ListBullet"/>
      </w:pPr>
      <w:r>
        <w:t>Faculty IT staff will manage backups and system maintenance</w:t>
      </w:r>
    </w:p>
    <w:p w14:paraId="014FF912" w14:textId="77777777" w:rsidR="00B334E3" w:rsidRDefault="00000000">
      <w:pPr>
        <w:pStyle w:val="ListBullet"/>
      </w:pPr>
      <w:r>
        <w:t>Database administrator will monitor database performance and apply patches</w:t>
      </w:r>
    </w:p>
    <w:p w14:paraId="7412E175" w14:textId="77777777" w:rsidR="00B334E3" w:rsidRDefault="00000000">
      <w:pPr>
        <w:pStyle w:val="Heading2"/>
      </w:pPr>
      <w:r>
        <w:t>D. Related Documents</w:t>
      </w:r>
    </w:p>
    <w:p w14:paraId="13602F02" w14:textId="77777777" w:rsidR="00B334E3" w:rsidRDefault="00000000">
      <w:r>
        <w:t>The following documents provide additional context and implementation details:</w:t>
      </w:r>
    </w:p>
    <w:p w14:paraId="6BF81526" w14:textId="77777777" w:rsidR="00B334E3" w:rsidRDefault="00000000">
      <w:pPr>
        <w:pStyle w:val="ListBullet"/>
      </w:pPr>
      <w:r>
        <w:t>CMMS_PROJECT_MASTER.md — comprehensive project specification</w:t>
      </w:r>
    </w:p>
    <w:p w14:paraId="27504034" w14:textId="77777777" w:rsidR="00B334E3" w:rsidRDefault="00000000">
      <w:pPr>
        <w:pStyle w:val="ListBullet"/>
      </w:pPr>
      <w:r>
        <w:t>TEST_CASE_REPORT.md — detailed test case documentation</w:t>
      </w:r>
    </w:p>
    <w:p w14:paraId="4CBBC5DC" w14:textId="77777777" w:rsidR="00B334E3" w:rsidRDefault="00000000">
      <w:pPr>
        <w:pStyle w:val="ListBullet"/>
      </w:pPr>
      <w:r>
        <w:t>DEPLOYMENT.md — deployment and operations guide</w:t>
      </w:r>
    </w:p>
    <w:p w14:paraId="5AA260E3" w14:textId="77777777" w:rsidR="00B334E3" w:rsidRDefault="00000000">
      <w:pPr>
        <w:pStyle w:val="ListBullet"/>
      </w:pPr>
      <w:r>
        <w:t>API Specification — detailed endpoint documentation</w:t>
      </w:r>
    </w:p>
    <w:p w14:paraId="226BC7BF" w14:textId="77777777" w:rsidR="00B334E3" w:rsidRDefault="00000000">
      <w:pPr>
        <w:pStyle w:val="ListBullet"/>
      </w:pPr>
      <w:r>
        <w:t>Architecture Diagrams — system architecture visuals</w:t>
      </w:r>
    </w:p>
    <w:p w14:paraId="1BDAB7B7" w14:textId="77777777" w:rsidR="00B334E3" w:rsidRDefault="00000000">
      <w:pPr>
        <w:pStyle w:val="ListBullet"/>
      </w:pPr>
      <w:r>
        <w:t>Database Schema — DDL and entity-relationship diagrams</w:t>
      </w:r>
    </w:p>
    <w:p w14:paraId="319E3FFC" w14:textId="2B90D287" w:rsidR="00B334E3" w:rsidRDefault="00B334E3" w:rsidP="00963A3A"/>
    <w:sectPr w:rsidR="00B334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935860">
    <w:abstractNumId w:val="8"/>
  </w:num>
  <w:num w:numId="2" w16cid:durableId="1540778498">
    <w:abstractNumId w:val="6"/>
  </w:num>
  <w:num w:numId="3" w16cid:durableId="1277106148">
    <w:abstractNumId w:val="5"/>
  </w:num>
  <w:num w:numId="4" w16cid:durableId="717126675">
    <w:abstractNumId w:val="4"/>
  </w:num>
  <w:num w:numId="5" w16cid:durableId="694159344">
    <w:abstractNumId w:val="7"/>
  </w:num>
  <w:num w:numId="6" w16cid:durableId="900867558">
    <w:abstractNumId w:val="3"/>
  </w:num>
  <w:num w:numId="7" w16cid:durableId="948437166">
    <w:abstractNumId w:val="2"/>
  </w:num>
  <w:num w:numId="8" w16cid:durableId="359206492">
    <w:abstractNumId w:val="1"/>
  </w:num>
  <w:num w:numId="9" w16cid:durableId="45287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155"/>
    <w:rsid w:val="0029639D"/>
    <w:rsid w:val="00326F90"/>
    <w:rsid w:val="00963A3A"/>
    <w:rsid w:val="00AA1D8D"/>
    <w:rsid w:val="00B334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BDB36"/>
  <w14:defaultImageDpi w14:val="300"/>
  <w15:docId w15:val="{93EB9994-6958-AD4B-AA17-0432D912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5077</Words>
  <Characters>28941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KHOBAIT UDDIN SIMRAN</cp:lastModifiedBy>
  <cp:revision>3</cp:revision>
  <cp:lastPrinted>2026-05-10T08:12:00Z</cp:lastPrinted>
  <dcterms:created xsi:type="dcterms:W3CDTF">2026-05-10T08:12:00Z</dcterms:created>
  <dcterms:modified xsi:type="dcterms:W3CDTF">2026-05-10T08:12:00Z</dcterms:modified>
  <cp:category/>
</cp:coreProperties>
</file>